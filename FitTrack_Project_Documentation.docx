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ONLINE FITNESS TRACKING APPLICATION</w:t>
      </w:r>
    </w:p>
    <w:p>
      <w:pPr>
        <w:jc w:val="center"/>
      </w:pPr>
      <w:r>
        <w:rPr>
          <w:rFonts w:ascii="Times New Roman" w:hAnsi="Times New Roman"/>
          <w:b/>
          <w:sz w:val="36"/>
        </w:rPr>
        <w:t>“FitTrack”</w:t>
      </w:r>
    </w:p>
    <w:p>
      <w:pPr>
        <w:jc w:val="center"/>
      </w:pPr>
      <w:r>
        <w:rPr>
          <w:rFonts w:ascii="Times New Roman" w:hAnsi="Times New Roman"/>
          <w:b w:val="0"/>
          <w:sz w:val="24"/>
        </w:rPr>
      </w:r>
    </w:p>
    <w:p>
      <w:pPr>
        <w:jc w:val="center"/>
      </w:pPr>
      <w:r>
        <w:rPr>
          <w:rFonts w:ascii="Times New Roman" w:hAnsi="Times New Roman"/>
          <w:b/>
          <w:sz w:val="28"/>
        </w:rPr>
        <w:t>A Project Report</w:t>
      </w:r>
    </w:p>
    <w:p>
      <w:pPr>
        <w:jc w:val="center"/>
      </w:pPr>
      <w:r>
        <w:rPr>
          <w:rFonts w:ascii="Times New Roman" w:hAnsi="Times New Roman"/>
          <w:b w:val="0"/>
          <w:sz w:val="24"/>
        </w:rPr>
        <w:t>submitted in partial fulfillment of the requirements</w:t>
      </w:r>
    </w:p>
    <w:p>
      <w:pPr>
        <w:jc w:val="center"/>
      </w:pPr>
      <w:r>
        <w:rPr>
          <w:rFonts w:ascii="Times New Roman" w:hAnsi="Times New Roman"/>
          <w:b w:val="0"/>
          <w:sz w:val="24"/>
        </w:rPr>
        <w:t>for the degree of</w:t>
      </w:r>
    </w:p>
    <w:p>
      <w:pPr>
        <w:jc w:val="center"/>
      </w:pPr>
      <w:r>
        <w:rPr>
          <w:rFonts w:ascii="Times New Roman" w:hAnsi="Times New Roman"/>
          <w:b/>
          <w:sz w:val="32"/>
        </w:rPr>
        <w:t>BACHELOR OF TECHNOLOGY</w:t>
      </w:r>
    </w:p>
    <w:p>
      <w:pPr>
        <w:jc w:val="center"/>
      </w:pPr>
      <w:r>
        <w:rPr>
          <w:rFonts w:ascii="Times New Roman" w:hAnsi="Times New Roman"/>
          <w:b w:val="0"/>
          <w:sz w:val="24"/>
        </w:rPr>
        <w:t>in</w:t>
      </w:r>
    </w:p>
    <w:p>
      <w:pPr>
        <w:jc w:val="center"/>
      </w:pPr>
      <w:r>
        <w:rPr>
          <w:rFonts w:ascii="Times New Roman" w:hAnsi="Times New Roman"/>
          <w:b/>
          <w:sz w:val="28"/>
        </w:rPr>
        <w:t>COMPUTER SCIENCE AND ENGINEERING</w:t>
      </w:r>
    </w:p>
    <w:p>
      <w:pPr>
        <w:jc w:val="center"/>
      </w:pPr>
      <w:r>
        <w:rPr>
          <w:rFonts w:ascii="Times New Roman" w:hAnsi="Times New Roman"/>
          <w:b w:val="0"/>
          <w:sz w:val="24"/>
        </w:rPr>
      </w:r>
    </w:p>
    <w:p>
      <w:pPr>
        <w:jc w:val="center"/>
      </w:pPr>
      <w:r>
        <w:rPr>
          <w:rFonts w:ascii="Times New Roman" w:hAnsi="Times New Roman"/>
          <w:b w:val="0"/>
          <w:sz w:val="24"/>
        </w:rPr>
        <w:t>Project Domain: Java / Web Application Development</w:t>
      </w:r>
    </w:p>
    <w:p>
      <w:pPr>
        <w:jc w:val="center"/>
      </w:pPr>
      <w:r>
        <w:rPr>
          <w:rFonts w:ascii="Times New Roman" w:hAnsi="Times New Roman"/>
          <w:b w:val="0"/>
          <w:sz w:val="24"/>
        </w:rPr>
        <w:t>Academic Year: 2026–2027</w:t>
      </w:r>
    </w:p>
    <w:p>
      <w:pPr>
        <w:jc w:val="center"/>
      </w:pPr>
      <w:r>
        <w:rPr>
          <w:rFonts w:ascii="Times New Roman" w:hAnsi="Times New Roman"/>
          <w:b w:val="0"/>
          <w:sz w:val="24"/>
        </w:rPr>
      </w:r>
    </w:p>
    <w:p>
      <w:pPr>
        <w:jc w:val="center"/>
      </w:pPr>
      <w:r>
        <w:rPr>
          <w:rFonts w:ascii="Times New Roman" w:hAnsi="Times New Roman"/>
          <w:b w:val="0"/>
          <w:sz w:val="22"/>
        </w:rPr>
        <w:t>Technologies: Java, Spring Boot, MySQL, Spring Data JPA,</w:t>
      </w:r>
    </w:p>
    <w:p>
      <w:pPr>
        <w:jc w:val="center"/>
      </w:pPr>
      <w:r>
        <w:rPr>
          <w:rFonts w:ascii="Times New Roman" w:hAnsi="Times New Roman"/>
          <w:b w:val="0"/>
          <w:sz w:val="22"/>
        </w:rPr>
        <w:t>Spring Security, Thymeleaf, Bootstrap and JavaScript</w:t>
      </w:r>
    </w:p>
    <w:p>
      <w:r>
        <w:br w:type="page"/>
      </w:r>
    </w:p>
    <w:p>
      <w:pPr>
        <w:pStyle w:val="Heading1"/>
      </w:pPr>
      <w:r>
        <w:t>Certificate</w:t>
      </w:r>
    </w:p>
    <w:p>
      <w:r>
        <w:t>This is to certify that the project entitled “Online Fitness Tracking Application – FitTrack” has been developed as project work in the field of Computer Science and Engineering. The project demonstrates the development of a database-driven web application using Java, Spring Boot, MySQL, Spring Data JPA/Hibernate, Spring Security, Thymeleaf, Bootstrap, and JavaScript.</w:t>
      </w:r>
    </w:p>
    <w:p>
      <w:r>
        <w:br/>
        <w:t>Project Guide: ______________________________</w:t>
      </w:r>
    </w:p>
    <w:p>
      <w:r>
        <w:t>Department: _________________________________</w:t>
      </w:r>
    </w:p>
    <w:p>
      <w:r>
        <w:t>Institution: _________________________________</w:t>
      </w:r>
    </w:p>
    <w:p>
      <w:r>
        <w:t>Date: _______________________________________</w:t>
      </w:r>
    </w:p>
    <w:p>
      <w:r>
        <w:br w:type="page"/>
      </w:r>
    </w:p>
    <w:p>
      <w:pPr>
        <w:pStyle w:val="Heading1"/>
      </w:pPr>
      <w:r>
        <w:t>Declaration</w:t>
      </w:r>
    </w:p>
    <w:p>
      <w:r>
        <w:t>I hereby declare that the project entitled “Online Fitness Tracking Application – FitTrack” is my original project work carried out as part of my academic curriculum. The application was developed to demonstrate practical implementation of Java-based web development, database management, authentication, authorization, REST APIs, and role-based access control.</w:t>
      </w:r>
    </w:p>
    <w:p>
      <w:r>
        <w:br/>
        <w:t>Name: _______________________________________</w:t>
      </w:r>
    </w:p>
    <w:p>
      <w:r>
        <w:t>Roll Number: _________________________________</w:t>
      </w:r>
    </w:p>
    <w:p>
      <w:r>
        <w:t>Signature: ___________________________________</w:t>
      </w:r>
    </w:p>
    <w:p>
      <w:r>
        <w:br w:type="page"/>
      </w:r>
    </w:p>
    <w:p>
      <w:pPr>
        <w:pStyle w:val="Heading1"/>
      </w:pPr>
      <w:r>
        <w:t>Acknowledgement</w:t>
      </w:r>
    </w:p>
    <w:p>
      <w:r>
        <w:t>I would like to express my sincere gratitude to my faculty members and project guide for their guidance and support during the development of this project. I also thank my institution for providing the resources and environment required to complete the project. Finally, I would like to thank everyone who supported me during the planning, development, testing, and documentation of the FitTrack application.</w:t>
      </w:r>
    </w:p>
    <w:p>
      <w:r>
        <w:br w:type="page"/>
      </w:r>
    </w:p>
    <w:p>
      <w:pPr>
        <w:pStyle w:val="Heading1"/>
      </w:pPr>
      <w:r>
        <w:t>1. Abstract</w:t>
      </w:r>
    </w:p>
    <w:p>
      <w:r>
        <w:t>FitTrack is a web-based Online Fitness Tracking Application designed to provide users with a centralized platform for managing their fitness activities. The application allows users to register and securely log in, manage their profiles, record workouts, create fitness goals, monitor goal progress, participate in fitness challenges, and submit fitness-related content.</w:t>
      </w:r>
    </w:p>
    <w:p>
      <w:r>
        <w:t>The system provides two main roles: USER and ADMIN. Users can manage their personal fitness information, while administrators can manage registered users, create and modify challenges, manage challenge participants, review fitness content, and monitor activity logs.</w:t>
      </w:r>
    </w:p>
    <w:p>
      <w:r>
        <w:t>The backend is developed using Java and Spring Boot, with Spring Data JPA/Hibernate for database operations and MySQL for persistent data storage. Spring Security and BCrypt are used to provide authentication, password protection, and role-based authorization. The frontend uses Thymeleaf, HTML, CSS, Bootstrap, and JavaScript.</w:t>
      </w:r>
    </w:p>
    <w:p>
      <w:r>
        <w:t>The project demonstrates how a secure, database-driven fitness management application can be designed using a layered software architecture.</w:t>
      </w:r>
    </w:p>
    <w:p>
      <w:pPr>
        <w:pStyle w:val="Heading1"/>
      </w:pPr>
      <w:r>
        <w:t>2. Table of Contents</w:t>
      </w:r>
    </w:p>
    <w:p>
      <w:r>
        <w:t>1. Abstract</w:t>
      </w:r>
    </w:p>
    <w:p>
      <w:r>
        <w:t>2. Table of Contents</w:t>
      </w:r>
    </w:p>
    <w:p>
      <w:r>
        <w:t>3. Introduction</w:t>
      </w:r>
    </w:p>
    <w:p>
      <w:r>
        <w:t>4. Problem Statement</w:t>
      </w:r>
    </w:p>
    <w:p>
      <w:r>
        <w:t>5. Objectives</w:t>
      </w:r>
    </w:p>
    <w:p>
      <w:r>
        <w:t>6. Existing System</w:t>
      </w:r>
    </w:p>
    <w:p>
      <w:r>
        <w:t>7. Proposed System</w:t>
      </w:r>
    </w:p>
    <w:p>
      <w:r>
        <w:t>8. Scope of the Project</w:t>
      </w:r>
    </w:p>
    <w:p>
      <w:r>
        <w:t>9. Technology Stack</w:t>
      </w:r>
    </w:p>
    <w:p>
      <w:r>
        <w:t>10. System Requirements</w:t>
      </w:r>
    </w:p>
    <w:p>
      <w:r>
        <w:t>11. System Architecture</w:t>
      </w:r>
    </w:p>
    <w:p>
      <w:r>
        <w:t>12. Project Package Structure</w:t>
      </w:r>
    </w:p>
    <w:p>
      <w:r>
        <w:t>13. Module Description</w:t>
      </w:r>
    </w:p>
    <w:p>
      <w:r>
        <w:t>14. Database Design</w:t>
      </w:r>
    </w:p>
    <w:p>
      <w:r>
        <w:t>15. Entity Relationships</w:t>
      </w:r>
    </w:p>
    <w:p>
      <w:r>
        <w:t>16. Authentication and Security</w:t>
      </w:r>
    </w:p>
    <w:p>
      <w:r>
        <w:t>17. REST API Structure</w:t>
      </w:r>
    </w:p>
    <w:p>
      <w:r>
        <w:t>18. Validation and Error Handling</w:t>
      </w:r>
    </w:p>
    <w:p>
      <w:r>
        <w:t>19. Testing</w:t>
      </w:r>
    </w:p>
    <w:p>
      <w:r>
        <w:t>20. Advantages</w:t>
      </w:r>
    </w:p>
    <w:p>
      <w:r>
        <w:t>21. Limitations</w:t>
      </w:r>
    </w:p>
    <w:p>
      <w:r>
        <w:t>22. Future Scope</w:t>
      </w:r>
    </w:p>
    <w:p>
      <w:r>
        <w:t>23. Results</w:t>
      </w:r>
    </w:p>
    <w:p>
      <w:r>
        <w:t>24. Conclusion</w:t>
      </w:r>
    </w:p>
    <w:p>
      <w:r>
        <w:t>25. References</w:t>
      </w:r>
    </w:p>
    <w:p>
      <w:r>
        <w:t>26. Viva Questions and Answers</w:t>
      </w:r>
    </w:p>
    <w:p>
      <w:pPr>
        <w:pStyle w:val="Heading1"/>
      </w:pPr>
      <w:r>
        <w:t>3. Introduction</w:t>
      </w:r>
    </w:p>
    <w:p>
      <w:r>
        <w:t>Fitness tracking has become an important part of maintaining a healthy lifestyle. Users often need to track workouts, fitness goals, progress, and participation in fitness activities. Managing these activities through separate applications or manual records can make information difficult to organize.</w:t>
      </w:r>
    </w:p>
    <w:p>
      <w:r>
        <w:t>FitTrack addresses this problem by providing a centralized web application where users can manage their fitness information and administrators can manage the application's resources. The application combines fitness tracking, goal management, challenges, content management, and administrative functionality in a single system.</w:t>
      </w:r>
    </w:p>
    <w:p>
      <w:pPr>
        <w:pStyle w:val="Heading1"/>
      </w:pPr>
      <w:r>
        <w:t>4. Problem Statement</w:t>
      </w:r>
    </w:p>
    <w:p>
      <w:r>
        <w:t>Traditional fitness tracking methods may require users to maintain information across different applications, spreadsheets, or handwritten records. Such approaches can create difficulties in maintaining workout history, tracking fitness goals, monitoring progress, participating in fitness challenges, managing fitness-related content, and maintaining centralized records. Therefore, a centralized and secure fitness tracking application is required.</w:t>
      </w:r>
    </w:p>
    <w:p>
      <w:pPr>
        <w:pStyle w:val="Heading1"/>
      </w:pPr>
      <w:r>
        <w:t>5. Objectives</w:t>
      </w:r>
    </w:p>
    <w:p>
      <w:pPr>
        <w:pStyle w:val="ListNumber"/>
      </w:pPr>
      <w:r>
        <w:t>Develop a centralized online fitness tracking system.</w:t>
      </w:r>
    </w:p>
    <w:p>
      <w:pPr>
        <w:pStyle w:val="ListNumber"/>
      </w:pPr>
      <w:r>
        <w:t>Provide secure user registration and authentication.</w:t>
      </w:r>
    </w:p>
    <w:p>
      <w:pPr>
        <w:pStyle w:val="ListNumber"/>
      </w:pPr>
      <w:r>
        <w:t>Allow users to record and manage workouts.</w:t>
      </w:r>
    </w:p>
    <w:p>
      <w:pPr>
        <w:pStyle w:val="ListNumber"/>
      </w:pPr>
      <w:r>
        <w:t>Allow users to create and track fitness goals.</w:t>
      </w:r>
    </w:p>
    <w:p>
      <w:pPr>
        <w:pStyle w:val="ListNumber"/>
      </w:pPr>
      <w:r>
        <w:t>Provide fitness challenges.</w:t>
      </w:r>
    </w:p>
    <w:p>
      <w:pPr>
        <w:pStyle w:val="ListNumber"/>
      </w:pPr>
      <w:r>
        <w:t>Allow users to participate in challenges.</w:t>
      </w:r>
    </w:p>
    <w:p>
      <w:pPr>
        <w:pStyle w:val="ListNumber"/>
      </w:pPr>
      <w:r>
        <w:t>Track participant progress.</w:t>
      </w:r>
    </w:p>
    <w:p>
      <w:pPr>
        <w:pStyle w:val="ListNumber"/>
      </w:pPr>
      <w:r>
        <w:t>Provide fitness-related content management.</w:t>
      </w:r>
    </w:p>
    <w:p>
      <w:pPr>
        <w:pStyle w:val="ListNumber"/>
      </w:pPr>
      <w:r>
        <w:t>Provide administrative management capabilities.</w:t>
      </w:r>
    </w:p>
    <w:p>
      <w:pPr>
        <w:pStyle w:val="ListNumber"/>
      </w:pPr>
      <w:r>
        <w:t>Implement role-based access control.</w:t>
      </w:r>
    </w:p>
    <w:p>
      <w:pPr>
        <w:pStyle w:val="ListNumber"/>
      </w:pPr>
      <w:r>
        <w:t>Maintain activity logs.</w:t>
      </w:r>
    </w:p>
    <w:p>
      <w:pPr>
        <w:pStyle w:val="ListNumber"/>
      </w:pPr>
      <w:r>
        <w:t>Store application data in a relational database.</w:t>
      </w:r>
    </w:p>
    <w:p>
      <w:pPr>
        <w:pStyle w:val="Heading1"/>
      </w:pPr>
      <w:r>
        <w:t>6. Existing System</w:t>
      </w:r>
    </w:p>
    <w:p>
      <w:r>
        <w:t>In a conventional fitness tracking environment, users may use multiple tools for different activities, such as one application for workouts, another for goals, manual records for progress, and separate platforms for fitness challenges. This can result in fragmented information and makes centralized administration difficult.</w:t>
      </w:r>
    </w:p>
    <w:p>
      <w:pPr>
        <w:pStyle w:val="Heading1"/>
      </w:pPr>
      <w:r>
        <w:t>7. Proposed System</w:t>
      </w:r>
    </w:p>
    <w:p>
      <w:r>
        <w:t>FitTrack provides a single centralized system containing user management, workout management, fitness goals, fitness challenges, challenge participation, fitness content, administrative management, and activity logging. The application provides different access levels to users and administrators.</w:t>
      </w:r>
    </w:p>
    <w:p>
      <w:pPr>
        <w:pStyle w:val="Heading1"/>
      </w:pPr>
      <w:r>
        <w:t>8. Scope of the Project</w:t>
      </w:r>
    </w:p>
    <w:p>
      <w:pPr>
        <w:pStyle w:val="Heading2"/>
      </w:pPr>
      <w:r>
        <w:t>8.1 User</w:t>
      </w:r>
    </w:p>
    <w:p>
      <w:pPr>
        <w:pStyle w:val="ListBullet"/>
      </w:pPr>
      <w:r>
        <w:t>Register an account.</w:t>
      </w:r>
    </w:p>
    <w:p>
      <w:pPr>
        <w:pStyle w:val="ListBullet"/>
      </w:pPr>
      <w:r>
        <w:t>Login and logout securely.</w:t>
      </w:r>
    </w:p>
    <w:p>
      <w:pPr>
        <w:pStyle w:val="ListBullet"/>
      </w:pPr>
      <w:r>
        <w:t>Manage profile information.</w:t>
      </w:r>
    </w:p>
    <w:p>
      <w:pPr>
        <w:pStyle w:val="ListBullet"/>
      </w:pPr>
      <w:r>
        <w:t>Add, view, edit, and delete workouts.</w:t>
      </w:r>
    </w:p>
    <w:p>
      <w:pPr>
        <w:pStyle w:val="ListBullet"/>
      </w:pPr>
      <w:r>
        <w:t>Create fitness goals and update progress.</w:t>
      </w:r>
    </w:p>
    <w:p>
      <w:pPr>
        <w:pStyle w:val="ListBullet"/>
      </w:pPr>
      <w:r>
        <w:t>View and join challenges.</w:t>
      </w:r>
    </w:p>
    <w:p>
      <w:pPr>
        <w:pStyle w:val="ListBullet"/>
      </w:pPr>
      <w:r>
        <w:t>Track challenge progress and participation status.</w:t>
      </w:r>
    </w:p>
    <w:p>
      <w:pPr>
        <w:pStyle w:val="ListBullet"/>
      </w:pPr>
      <w:r>
        <w:t>Submit fitness-related content.</w:t>
      </w:r>
    </w:p>
    <w:p>
      <w:pPr>
        <w:pStyle w:val="Heading2"/>
      </w:pPr>
      <w:r>
        <w:t>8.2 Administrator</w:t>
      </w:r>
    </w:p>
    <w:p>
      <w:pPr>
        <w:pStyle w:val="ListBullet"/>
      </w:pPr>
      <w:r>
        <w:t>Manage registered users.</w:t>
      </w:r>
    </w:p>
    <w:p>
      <w:pPr>
        <w:pStyle w:val="ListBullet"/>
      </w:pPr>
      <w:r>
        <w:t>Create, edit, and delete challenges.</w:t>
      </w:r>
    </w:p>
    <w:p>
      <w:pPr>
        <w:pStyle w:val="ListBullet"/>
      </w:pPr>
      <w:r>
        <w:t>View and manage challenge participants.</w:t>
      </w:r>
    </w:p>
    <w:p>
      <w:pPr>
        <w:pStyle w:val="ListBullet"/>
      </w:pPr>
      <w:r>
        <w:t>Update participant progress and status.</w:t>
      </w:r>
    </w:p>
    <w:p>
      <w:pPr>
        <w:pStyle w:val="ListBullet"/>
      </w:pPr>
      <w:r>
        <w:t>Remove participants from challenges.</w:t>
      </w:r>
    </w:p>
    <w:p>
      <w:pPr>
        <w:pStyle w:val="ListBullet"/>
      </w:pPr>
      <w:r>
        <w:t>Approve or reject submitted fitness content.</w:t>
      </w:r>
    </w:p>
    <w:p>
      <w:pPr>
        <w:pStyle w:val="ListBullet"/>
      </w:pPr>
      <w:r>
        <w:t>Monitor activity logs.</w:t>
      </w:r>
    </w:p>
    <w:p>
      <w:pPr>
        <w:pStyle w:val="Heading1"/>
      </w:pPr>
      <w:r>
        <w:t>9. Technology Stack</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0"/>
              </w:rPr>
              <w:t>Technology</w:t>
            </w:r>
          </w:p>
        </w:tc>
        <w:tc>
          <w:tcPr>
            <w:tcW w:type="dxa" w:w="4824"/>
            <w:vAlign w:val="center"/>
          </w:tcPr>
          <w:p>
            <w:r>
              <w:rPr>
                <w:rFonts w:ascii="Times New Roman" w:hAnsi="Times New Roman"/>
                <w:b/>
                <w:sz w:val="20"/>
              </w:rPr>
              <w:t>Purpose</w:t>
            </w:r>
          </w:p>
        </w:tc>
      </w:tr>
      <w:tr>
        <w:tc>
          <w:tcPr>
            <w:tcW w:type="dxa" w:w="4824"/>
            <w:vAlign w:val="center"/>
          </w:tcPr>
          <w:p>
            <w:r>
              <w:rPr>
                <w:rFonts w:ascii="Times New Roman" w:hAnsi="Times New Roman"/>
                <w:sz w:val="20"/>
              </w:rPr>
              <w:t>Java</w:t>
            </w:r>
          </w:p>
        </w:tc>
        <w:tc>
          <w:tcPr>
            <w:tcW w:type="dxa" w:w="4824"/>
            <w:vAlign w:val="center"/>
          </w:tcPr>
          <w:p>
            <w:r>
              <w:rPr>
                <w:rFonts w:ascii="Times New Roman" w:hAnsi="Times New Roman"/>
                <w:sz w:val="20"/>
              </w:rPr>
              <w:t>Core programming language</w:t>
            </w:r>
          </w:p>
        </w:tc>
      </w:tr>
      <w:tr>
        <w:tc>
          <w:tcPr>
            <w:tcW w:type="dxa" w:w="4824"/>
            <w:vAlign w:val="center"/>
          </w:tcPr>
          <w:p>
            <w:r>
              <w:rPr>
                <w:rFonts w:ascii="Times New Roman" w:hAnsi="Times New Roman"/>
                <w:sz w:val="20"/>
              </w:rPr>
              <w:t>Spring Boot</w:t>
            </w:r>
          </w:p>
        </w:tc>
        <w:tc>
          <w:tcPr>
            <w:tcW w:type="dxa" w:w="4824"/>
            <w:vAlign w:val="center"/>
          </w:tcPr>
          <w:p>
            <w:r>
              <w:rPr>
                <w:rFonts w:ascii="Times New Roman" w:hAnsi="Times New Roman"/>
                <w:sz w:val="20"/>
              </w:rPr>
              <w:t>Backend framework</w:t>
            </w:r>
          </w:p>
        </w:tc>
      </w:tr>
      <w:tr>
        <w:tc>
          <w:tcPr>
            <w:tcW w:type="dxa" w:w="4824"/>
            <w:vAlign w:val="center"/>
          </w:tcPr>
          <w:p>
            <w:r>
              <w:rPr>
                <w:rFonts w:ascii="Times New Roman" w:hAnsi="Times New Roman"/>
                <w:sz w:val="20"/>
              </w:rPr>
              <w:t>Spring Security</w:t>
            </w:r>
          </w:p>
        </w:tc>
        <w:tc>
          <w:tcPr>
            <w:tcW w:type="dxa" w:w="4824"/>
            <w:vAlign w:val="center"/>
          </w:tcPr>
          <w:p>
            <w:r>
              <w:rPr>
                <w:rFonts w:ascii="Times New Roman" w:hAnsi="Times New Roman"/>
                <w:sz w:val="20"/>
              </w:rPr>
              <w:t>Authentication and authorization</w:t>
            </w:r>
          </w:p>
        </w:tc>
      </w:tr>
      <w:tr>
        <w:tc>
          <w:tcPr>
            <w:tcW w:type="dxa" w:w="4824"/>
            <w:vAlign w:val="center"/>
          </w:tcPr>
          <w:p>
            <w:r>
              <w:rPr>
                <w:rFonts w:ascii="Times New Roman" w:hAnsi="Times New Roman"/>
                <w:sz w:val="20"/>
              </w:rPr>
              <w:t>Spring Data JPA</w:t>
            </w:r>
          </w:p>
        </w:tc>
        <w:tc>
          <w:tcPr>
            <w:tcW w:type="dxa" w:w="4824"/>
            <w:vAlign w:val="center"/>
          </w:tcPr>
          <w:p>
            <w:r>
              <w:rPr>
                <w:rFonts w:ascii="Times New Roman" w:hAnsi="Times New Roman"/>
                <w:sz w:val="20"/>
              </w:rPr>
              <w:t>Data access</w:t>
            </w:r>
          </w:p>
        </w:tc>
      </w:tr>
      <w:tr>
        <w:tc>
          <w:tcPr>
            <w:tcW w:type="dxa" w:w="4824"/>
            <w:vAlign w:val="center"/>
          </w:tcPr>
          <w:p>
            <w:r>
              <w:rPr>
                <w:rFonts w:ascii="Times New Roman" w:hAnsi="Times New Roman"/>
                <w:sz w:val="20"/>
              </w:rPr>
              <w:t>Hibernate</w:t>
            </w:r>
          </w:p>
        </w:tc>
        <w:tc>
          <w:tcPr>
            <w:tcW w:type="dxa" w:w="4824"/>
            <w:vAlign w:val="center"/>
          </w:tcPr>
          <w:p>
            <w:r>
              <w:rPr>
                <w:rFonts w:ascii="Times New Roman" w:hAnsi="Times New Roman"/>
                <w:sz w:val="20"/>
              </w:rPr>
              <w:t>Object-relational mapping</w:t>
            </w:r>
          </w:p>
        </w:tc>
      </w:tr>
      <w:tr>
        <w:tc>
          <w:tcPr>
            <w:tcW w:type="dxa" w:w="4824"/>
            <w:vAlign w:val="center"/>
          </w:tcPr>
          <w:p>
            <w:r>
              <w:rPr>
                <w:rFonts w:ascii="Times New Roman" w:hAnsi="Times New Roman"/>
                <w:sz w:val="20"/>
              </w:rPr>
              <w:t>MySQL</w:t>
            </w:r>
          </w:p>
        </w:tc>
        <w:tc>
          <w:tcPr>
            <w:tcW w:type="dxa" w:w="4824"/>
            <w:vAlign w:val="center"/>
          </w:tcPr>
          <w:p>
            <w:r>
              <w:rPr>
                <w:rFonts w:ascii="Times New Roman" w:hAnsi="Times New Roman"/>
                <w:sz w:val="20"/>
              </w:rPr>
              <w:t>Relational database</w:t>
            </w:r>
          </w:p>
        </w:tc>
      </w:tr>
      <w:tr>
        <w:tc>
          <w:tcPr>
            <w:tcW w:type="dxa" w:w="4824"/>
            <w:vAlign w:val="center"/>
          </w:tcPr>
          <w:p>
            <w:r>
              <w:rPr>
                <w:rFonts w:ascii="Times New Roman" w:hAnsi="Times New Roman"/>
                <w:sz w:val="20"/>
              </w:rPr>
              <w:t>Thymeleaf</w:t>
            </w:r>
          </w:p>
        </w:tc>
        <w:tc>
          <w:tcPr>
            <w:tcW w:type="dxa" w:w="4824"/>
            <w:vAlign w:val="center"/>
          </w:tcPr>
          <w:p>
            <w:r>
              <w:rPr>
                <w:rFonts w:ascii="Times New Roman" w:hAnsi="Times New Roman"/>
                <w:sz w:val="20"/>
              </w:rPr>
              <w:t>Server-side web page rendering</w:t>
            </w:r>
          </w:p>
        </w:tc>
      </w:tr>
      <w:tr>
        <w:tc>
          <w:tcPr>
            <w:tcW w:type="dxa" w:w="4824"/>
            <w:vAlign w:val="center"/>
          </w:tcPr>
          <w:p>
            <w:r>
              <w:rPr>
                <w:rFonts w:ascii="Times New Roman" w:hAnsi="Times New Roman"/>
                <w:sz w:val="20"/>
              </w:rPr>
              <w:t>HTML/CSS</w:t>
            </w:r>
          </w:p>
        </w:tc>
        <w:tc>
          <w:tcPr>
            <w:tcW w:type="dxa" w:w="4824"/>
            <w:vAlign w:val="center"/>
          </w:tcPr>
          <w:p>
            <w:r>
              <w:rPr>
                <w:rFonts w:ascii="Times New Roman" w:hAnsi="Times New Roman"/>
                <w:sz w:val="20"/>
              </w:rPr>
              <w:t>Web page structure and styling</w:t>
            </w:r>
          </w:p>
        </w:tc>
      </w:tr>
      <w:tr>
        <w:tc>
          <w:tcPr>
            <w:tcW w:type="dxa" w:w="4824"/>
            <w:vAlign w:val="center"/>
          </w:tcPr>
          <w:p>
            <w:r>
              <w:rPr>
                <w:rFonts w:ascii="Times New Roman" w:hAnsi="Times New Roman"/>
                <w:sz w:val="20"/>
              </w:rPr>
              <w:t>Bootstrap</w:t>
            </w:r>
          </w:p>
        </w:tc>
        <w:tc>
          <w:tcPr>
            <w:tcW w:type="dxa" w:w="4824"/>
            <w:vAlign w:val="center"/>
          </w:tcPr>
          <w:p>
            <w:r>
              <w:rPr>
                <w:rFonts w:ascii="Times New Roman" w:hAnsi="Times New Roman"/>
                <w:sz w:val="20"/>
              </w:rPr>
              <w:t>Responsive user interface</w:t>
            </w:r>
          </w:p>
        </w:tc>
      </w:tr>
      <w:tr>
        <w:tc>
          <w:tcPr>
            <w:tcW w:type="dxa" w:w="4824"/>
            <w:vAlign w:val="center"/>
          </w:tcPr>
          <w:p>
            <w:r>
              <w:rPr>
                <w:rFonts w:ascii="Times New Roman" w:hAnsi="Times New Roman"/>
                <w:sz w:val="20"/>
              </w:rPr>
              <w:t>JavaScript</w:t>
            </w:r>
          </w:p>
        </w:tc>
        <w:tc>
          <w:tcPr>
            <w:tcW w:type="dxa" w:w="4824"/>
            <w:vAlign w:val="center"/>
          </w:tcPr>
          <w:p>
            <w:r>
              <w:rPr>
                <w:rFonts w:ascii="Times New Roman" w:hAnsi="Times New Roman"/>
                <w:sz w:val="20"/>
              </w:rPr>
              <w:t>Client-side interaction and API calls</w:t>
            </w:r>
          </w:p>
        </w:tc>
      </w:tr>
      <w:tr>
        <w:tc>
          <w:tcPr>
            <w:tcW w:type="dxa" w:w="4824"/>
            <w:vAlign w:val="center"/>
          </w:tcPr>
          <w:p>
            <w:r>
              <w:rPr>
                <w:rFonts w:ascii="Times New Roman" w:hAnsi="Times New Roman"/>
                <w:sz w:val="20"/>
              </w:rPr>
              <w:t>Maven</w:t>
            </w:r>
          </w:p>
        </w:tc>
        <w:tc>
          <w:tcPr>
            <w:tcW w:type="dxa" w:w="4824"/>
            <w:vAlign w:val="center"/>
          </w:tcPr>
          <w:p>
            <w:r>
              <w:rPr>
                <w:rFonts w:ascii="Times New Roman" w:hAnsi="Times New Roman"/>
                <w:sz w:val="20"/>
              </w:rPr>
              <w:t>Build and dependency management</w:t>
            </w:r>
          </w:p>
        </w:tc>
      </w:tr>
      <w:tr>
        <w:tc>
          <w:tcPr>
            <w:tcW w:type="dxa" w:w="4824"/>
            <w:vAlign w:val="center"/>
          </w:tcPr>
          <w:p>
            <w:r>
              <w:rPr>
                <w:rFonts w:ascii="Times New Roman" w:hAnsi="Times New Roman"/>
                <w:sz w:val="20"/>
              </w:rPr>
              <w:t>IntelliJ IDEA</w:t>
            </w:r>
          </w:p>
        </w:tc>
        <w:tc>
          <w:tcPr>
            <w:tcW w:type="dxa" w:w="4824"/>
            <w:vAlign w:val="center"/>
          </w:tcPr>
          <w:p>
            <w:r>
              <w:rPr>
                <w:rFonts w:ascii="Times New Roman" w:hAnsi="Times New Roman"/>
                <w:sz w:val="20"/>
              </w:rPr>
              <w:t>Development environment</w:t>
            </w:r>
          </w:p>
        </w:tc>
      </w:tr>
      <w:tr>
        <w:tc>
          <w:tcPr>
            <w:tcW w:type="dxa" w:w="4824"/>
            <w:vAlign w:val="center"/>
          </w:tcPr>
          <w:p>
            <w:r>
              <w:rPr>
                <w:rFonts w:ascii="Times New Roman" w:hAnsi="Times New Roman"/>
                <w:sz w:val="20"/>
              </w:rPr>
              <w:t>Postman</w:t>
            </w:r>
          </w:p>
        </w:tc>
        <w:tc>
          <w:tcPr>
            <w:tcW w:type="dxa" w:w="4824"/>
            <w:vAlign w:val="center"/>
          </w:tcPr>
          <w:p>
            <w:r>
              <w:rPr>
                <w:rFonts w:ascii="Times New Roman" w:hAnsi="Times New Roman"/>
                <w:sz w:val="20"/>
              </w:rPr>
              <w:t>API testing</w:t>
            </w:r>
          </w:p>
        </w:tc>
      </w:tr>
    </w:tbl>
    <w:p>
      <w:pPr>
        <w:pStyle w:val="Heading1"/>
      </w:pPr>
      <w:r>
        <w:t>10. System Requirements</w:t>
      </w:r>
    </w:p>
    <w:p>
      <w:pPr>
        <w:pStyle w:val="Heading2"/>
      </w:pPr>
      <w:r>
        <w:t>10.1 Hardware Requirements</w:t>
      </w:r>
    </w:p>
    <w:p>
      <w:pPr>
        <w:pStyle w:val="ListBullet"/>
      </w:pPr>
      <w:r>
        <w:t>Processor: Intel Core i3 or equivalent.</w:t>
      </w:r>
    </w:p>
    <w:p>
      <w:pPr>
        <w:pStyle w:val="ListBullet"/>
      </w:pPr>
      <w:r>
        <w:t>RAM: Minimum 4 GB.</w:t>
      </w:r>
    </w:p>
    <w:p>
      <w:pPr>
        <w:pStyle w:val="ListBullet"/>
      </w:pPr>
      <w:r>
        <w:t>Storage: Minimum 10 GB available space.</w:t>
      </w:r>
    </w:p>
    <w:p>
      <w:pPr>
        <w:pStyle w:val="ListBullet"/>
      </w:pPr>
      <w:r>
        <w:t>Internet connection for downloading project dependencies.</w:t>
      </w:r>
    </w:p>
    <w:p>
      <w:pPr>
        <w:pStyle w:val="Heading2"/>
      </w:pPr>
      <w:r>
        <w:t>10.2 Software Requirements</w:t>
      </w:r>
    </w:p>
    <w:p>
      <w:pPr>
        <w:pStyle w:val="ListBullet"/>
      </w:pPr>
      <w:r>
        <w:t>Java JDK</w:t>
      </w:r>
    </w:p>
    <w:p>
      <w:pPr>
        <w:pStyle w:val="ListBullet"/>
      </w:pPr>
      <w:r>
        <w:t>IntelliJ IDEA</w:t>
      </w:r>
    </w:p>
    <w:p>
      <w:pPr>
        <w:pStyle w:val="ListBullet"/>
      </w:pPr>
      <w:r>
        <w:t>MySQL Server</w:t>
      </w:r>
    </w:p>
    <w:p>
      <w:pPr>
        <w:pStyle w:val="ListBullet"/>
      </w:pPr>
      <w:r>
        <w:t>MySQL Workbench</w:t>
      </w:r>
    </w:p>
    <w:p>
      <w:pPr>
        <w:pStyle w:val="ListBullet"/>
      </w:pPr>
      <w:r>
        <w:t>Maven</w:t>
      </w:r>
    </w:p>
    <w:p>
      <w:pPr>
        <w:pStyle w:val="ListBullet"/>
      </w:pPr>
      <w:r>
        <w:t>Modern web browser</w:t>
      </w:r>
    </w:p>
    <w:p>
      <w:pPr>
        <w:pStyle w:val="ListBullet"/>
      </w:pPr>
      <w:r>
        <w:t>Postman</w:t>
      </w:r>
    </w:p>
    <w:p>
      <w:pPr>
        <w:pStyle w:val="Heading1"/>
      </w:pPr>
      <w:r>
        <w:t>11. System Architecture</w:t>
      </w:r>
    </w:p>
    <w:p>
      <w:r>
        <w:t>FitTrack follows a layered architecture. The presentation layer communicates with controllers. Controllers invoke service-layer business logic, services use repositories for database operations, and repositories communicate with the MySQL database through JPA/Hibernate.</w:t>
      </w:r>
    </w:p>
    <w:p>
      <w:pPr>
        <w:jc w:val="center"/>
      </w:pPr>
      <w:r>
        <w:rPr>
          <w:rFonts w:ascii="Courier New" w:hAnsi="Courier New"/>
          <w:sz w:val="20"/>
        </w:rPr>
        <w:t>USER / ADMIN</w:t>
      </w:r>
    </w:p>
    <w:p>
      <w:pPr>
        <w:jc w:val="center"/>
      </w:pPr>
      <w:r>
        <w:rPr>
          <w:rFonts w:ascii="Courier New" w:hAnsi="Courier New"/>
          <w:sz w:val="20"/>
        </w:rPr>
        <w:t xml:space="preserve">        ↓</w:t>
      </w:r>
    </w:p>
    <w:p>
      <w:pPr>
        <w:jc w:val="center"/>
      </w:pPr>
      <w:r>
        <w:rPr>
          <w:rFonts w:ascii="Courier New" w:hAnsi="Courier New"/>
          <w:sz w:val="20"/>
        </w:rPr>
        <w:t>Web Interface (Thymeleaf / Bootstrap / JavaScript)</w:t>
      </w:r>
    </w:p>
    <w:p>
      <w:pPr>
        <w:jc w:val="center"/>
      </w:pPr>
      <w:r>
        <w:rPr>
          <w:rFonts w:ascii="Courier New" w:hAnsi="Courier New"/>
          <w:sz w:val="20"/>
        </w:rPr>
        <w:t xml:space="preserve">        ↓</w:t>
      </w:r>
    </w:p>
    <w:p>
      <w:pPr>
        <w:jc w:val="center"/>
      </w:pPr>
      <w:r>
        <w:rPr>
          <w:rFonts w:ascii="Courier New" w:hAnsi="Courier New"/>
          <w:sz w:val="20"/>
        </w:rPr>
        <w:t>Controllers (REST APIs and Page Controllers)</w:t>
      </w:r>
    </w:p>
    <w:p>
      <w:pPr>
        <w:jc w:val="center"/>
      </w:pPr>
      <w:r>
        <w:rPr>
          <w:rFonts w:ascii="Courier New" w:hAnsi="Courier New"/>
          <w:sz w:val="20"/>
        </w:rPr>
        <w:t xml:space="preserve">        ↓</w:t>
      </w:r>
    </w:p>
    <w:p>
      <w:pPr>
        <w:jc w:val="center"/>
      </w:pPr>
      <w:r>
        <w:rPr>
          <w:rFonts w:ascii="Courier New" w:hAnsi="Courier New"/>
          <w:sz w:val="20"/>
        </w:rPr>
        <w:t>Services (Business Logic)</w:t>
      </w:r>
    </w:p>
    <w:p>
      <w:pPr>
        <w:jc w:val="center"/>
      </w:pPr>
      <w:r>
        <w:rPr>
          <w:rFonts w:ascii="Courier New" w:hAnsi="Courier New"/>
          <w:sz w:val="20"/>
        </w:rPr>
        <w:t xml:space="preserve">        ↓</w:t>
      </w:r>
    </w:p>
    <w:p>
      <w:pPr>
        <w:jc w:val="center"/>
      </w:pPr>
      <w:r>
        <w:rPr>
          <w:rFonts w:ascii="Courier New" w:hAnsi="Courier New"/>
          <w:sz w:val="20"/>
        </w:rPr>
        <w:t>Repositories (Spring Data JPA)</w:t>
      </w:r>
    </w:p>
    <w:p>
      <w:pPr>
        <w:jc w:val="center"/>
      </w:pPr>
      <w:r>
        <w:rPr>
          <w:rFonts w:ascii="Courier New" w:hAnsi="Courier New"/>
          <w:sz w:val="20"/>
        </w:rPr>
        <w:t xml:space="preserve">        ↓</w:t>
      </w:r>
    </w:p>
    <w:p>
      <w:pPr>
        <w:jc w:val="center"/>
      </w:pPr>
      <w:r>
        <w:rPr>
          <w:rFonts w:ascii="Courier New" w:hAnsi="Courier New"/>
          <w:sz w:val="20"/>
        </w:rPr>
        <w:t>MySQL Database</w:t>
      </w:r>
    </w:p>
    <w:p>
      <w:pPr>
        <w:pStyle w:val="Heading1"/>
      </w:pPr>
      <w:r>
        <w:t>12. Project Package Structure</w:t>
      </w:r>
    </w:p>
    <w:p>
      <w:r>
        <w:rPr>
          <w:rFonts w:ascii="Courier New" w:hAnsi="Courier New"/>
          <w:sz w:val="18"/>
        </w:rPr>
        <w:t>com.fittrack.fitness_tracker</w:t>
        <w:br/>
        <w:t>│</w:t>
        <w:br/>
        <w:t>├── config</w:t>
        <w:br/>
        <w:t>│   └── SecurityConfig</w:t>
        <w:br/>
        <w:t>│</w:t>
        <w:br/>
        <w:t>├── controller</w:t>
        <w:br/>
        <w:t>│   ├── UserController</w:t>
        <w:br/>
        <w:t>│   ├── WorkoutController</w:t>
        <w:br/>
        <w:t>│   ├── FitnessGoalController</w:t>
        <w:br/>
        <w:t>│   ├── ChallengeController</w:t>
        <w:br/>
        <w:t>│   ├── ChallengeParticipantController</w:t>
        <w:br/>
        <w:t>│   ├── FitnessContentController</w:t>
        <w:br/>
        <w:t>│   ├── AdminController</w:t>
        <w:br/>
        <w:t>│   └── Page Controllers</w:t>
        <w:br/>
        <w:t>│</w:t>
        <w:br/>
        <w:t>├── entity</w:t>
        <w:br/>
        <w:t>│   ├── User</w:t>
        <w:br/>
        <w:t>│   ├── Workout</w:t>
        <w:br/>
        <w:t>│   ├── FitnessGoal</w:t>
        <w:br/>
        <w:t>│   ├── Challenge</w:t>
        <w:br/>
        <w:t>│   ├── ChallengeParticipant</w:t>
        <w:br/>
        <w:t>│   ├── FitnessContent</w:t>
        <w:br/>
        <w:t>│   ├── SystemSetting</w:t>
        <w:br/>
        <w:t>│   └── ActivityLog</w:t>
        <w:br/>
        <w:t>│</w:t>
        <w:br/>
        <w:t>├── repository</w:t>
        <w:br/>
        <w:t>│   ├── UserRepository</w:t>
        <w:br/>
        <w:t>│   ├── WorkoutRepository</w:t>
        <w:br/>
        <w:t>│   ├── FitnessGoalRepository</w:t>
        <w:br/>
        <w:t>│   ├── ChallengeRepository</w:t>
        <w:br/>
        <w:t>│   ├── ChallengeParticipantRepository</w:t>
        <w:br/>
        <w:t>│   ├── FitnessContentRepository</w:t>
        <w:br/>
        <w:t>│   ├── SystemSettingRepository</w:t>
        <w:br/>
        <w:t>│   └── ActivityLogRepository</w:t>
        <w:br/>
        <w:t>│</w:t>
        <w:br/>
        <w:t>├── service</w:t>
        <w:br/>
        <w:t>│   ├── UserService</w:t>
        <w:br/>
        <w:t>│   ├── WorkoutService</w:t>
        <w:br/>
        <w:t>│   ├── FitnessGoalService</w:t>
        <w:br/>
        <w:t>│   ├── ChallengeService</w:t>
        <w:br/>
        <w:t>│   ├── ChallengeParticipantService</w:t>
        <w:br/>
        <w:t>│   ├── FitnessContentService</w:t>
        <w:br/>
        <w:t>│   ├── SystemSettingService</w:t>
        <w:br/>
        <w:t>│   └── ActivityLogService</w:t>
        <w:br/>
        <w:t>│</w:t>
        <w:br/>
        <w:t>└── security</w:t>
        <w:br/>
        <w:t xml:space="preserve">    └── CustomUserDetailsService</w:t>
      </w:r>
    </w:p>
    <w:p>
      <w:pPr>
        <w:pStyle w:val="Heading1"/>
      </w:pPr>
      <w:r>
        <w:t>13. Module Description</w:t>
      </w:r>
    </w:p>
    <w:p>
      <w:pPr>
        <w:pStyle w:val="Heading2"/>
      </w:pPr>
      <w:r>
        <w:t>13.1 User Module</w:t>
      </w:r>
    </w:p>
    <w:p>
      <w:r>
        <w:t>The User module manages registration, profiles, authentication, and role information. A user contains an ID, name, email, password, role, age, height, weight, fitness goal, and account creation date. Email addresses are unique.</w:t>
      </w:r>
    </w:p>
    <w:p>
      <w:pPr>
        <w:pStyle w:val="Heading2"/>
      </w:pPr>
      <w:r>
        <w:t>13.2 Workout Module</w:t>
      </w:r>
    </w:p>
    <w:p>
      <w:r>
        <w:t>The Workout module allows users to maintain workout records containing workout type, duration, intensity, calories, workout date, and user association. Users can create, view, update, and delete their own workout records.</w:t>
      </w:r>
    </w:p>
    <w:p>
      <w:pPr>
        <w:pStyle w:val="Heading2"/>
      </w:pPr>
      <w:r>
        <w:t>13.3 Fitness Goal Module</w:t>
      </w:r>
    </w:p>
    <w:p>
      <w:r>
        <w:t>The Fitness Goal module allows users to define fitness targets. A goal contains goal type, target, current value, deadline, and user association. Users can update progress toward their goals.</w:t>
      </w:r>
    </w:p>
    <w:p>
      <w:pPr>
        <w:pStyle w:val="Heading2"/>
      </w:pPr>
      <w:r>
        <w:t>13.4 Challenge Module</w:t>
      </w:r>
    </w:p>
    <w:p>
      <w:r>
        <w:t>The Challenge module provides structured fitness activities. Administrators can create, edit, and delete challenges, set targets, dates, and statuses. Users can view and join available challenges.</w:t>
      </w:r>
    </w:p>
    <w:p>
      <w:pPr>
        <w:pStyle w:val="Heading2"/>
      </w:pPr>
      <w:r>
        <w:t>13.5 Challenge Participant Module</w:t>
      </w:r>
    </w:p>
    <w:p>
      <w:r>
        <w:t>The Challenge Participant module connects users with challenges and stores participation ID, user, challenge, progress, status, and joined date.</w:t>
      </w:r>
    </w:p>
    <w:p>
      <w:pPr>
        <w:pStyle w:val="Heading2"/>
      </w:pPr>
      <w:r>
        <w:t>13.6 Fitness Content Module</w:t>
      </w:r>
    </w:p>
    <w:p>
      <w:r>
        <w:t>Users can submit fitness-related content. Submitted content initially receives PENDING status. Administrators can approve or reject content. Approved content can be displayed to users.</w:t>
      </w:r>
    </w:p>
    <w:p>
      <w:pPr>
        <w:pStyle w:val="Heading2"/>
      </w:pPr>
      <w:r>
        <w:t>13.7 Admin Module</w:t>
      </w:r>
    </w:p>
    <w:p>
      <w:r>
        <w:t>The Admin module provides centralized administrative functions for managing users, challenges, participants, fitness content, and activity logs.</w:t>
      </w:r>
    </w:p>
    <w:p>
      <w:pPr>
        <w:pStyle w:val="Heading1"/>
      </w:pPr>
      <w:r>
        <w:t>14. Database Design</w:t>
      </w:r>
    </w:p>
    <w:p>
      <w:r>
        <w:t>The application uses the MySQL database named fittrack_db. The main tables are:</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0"/>
              </w:rPr>
              <w:t>Table</w:t>
            </w:r>
          </w:p>
        </w:tc>
        <w:tc>
          <w:tcPr>
            <w:tcW w:type="dxa" w:w="4824"/>
            <w:vAlign w:val="center"/>
          </w:tcPr>
          <w:p>
            <w:r>
              <w:rPr>
                <w:rFonts w:ascii="Times New Roman" w:hAnsi="Times New Roman"/>
                <w:b/>
                <w:sz w:val="20"/>
              </w:rPr>
              <w:t>Purpose</w:t>
            </w:r>
          </w:p>
        </w:tc>
      </w:tr>
      <w:tr>
        <w:tc>
          <w:tcPr>
            <w:tcW w:type="dxa" w:w="4824"/>
            <w:vAlign w:val="center"/>
          </w:tcPr>
          <w:p>
            <w:r>
              <w:rPr>
                <w:rFonts w:ascii="Times New Roman" w:hAnsi="Times New Roman"/>
                <w:sz w:val="20"/>
              </w:rPr>
              <w:t>users</w:t>
            </w:r>
          </w:p>
        </w:tc>
        <w:tc>
          <w:tcPr>
            <w:tcW w:type="dxa" w:w="4824"/>
            <w:vAlign w:val="center"/>
          </w:tcPr>
          <w:p>
            <w:r>
              <w:rPr>
                <w:rFonts w:ascii="Times New Roman" w:hAnsi="Times New Roman"/>
                <w:sz w:val="20"/>
              </w:rPr>
              <w:t>Stores user accounts, roles, and profile information.</w:t>
            </w:r>
          </w:p>
        </w:tc>
      </w:tr>
      <w:tr>
        <w:tc>
          <w:tcPr>
            <w:tcW w:type="dxa" w:w="4824"/>
            <w:vAlign w:val="center"/>
          </w:tcPr>
          <w:p>
            <w:r>
              <w:rPr>
                <w:rFonts w:ascii="Times New Roman" w:hAnsi="Times New Roman"/>
                <w:sz w:val="20"/>
              </w:rPr>
              <w:t>workouts</w:t>
            </w:r>
          </w:p>
        </w:tc>
        <w:tc>
          <w:tcPr>
            <w:tcW w:type="dxa" w:w="4824"/>
            <w:vAlign w:val="center"/>
          </w:tcPr>
          <w:p>
            <w:r>
              <w:rPr>
                <w:rFonts w:ascii="Times New Roman" w:hAnsi="Times New Roman"/>
                <w:sz w:val="20"/>
              </w:rPr>
              <w:t>Stores workout records belonging to users.</w:t>
            </w:r>
          </w:p>
        </w:tc>
      </w:tr>
      <w:tr>
        <w:tc>
          <w:tcPr>
            <w:tcW w:type="dxa" w:w="4824"/>
            <w:vAlign w:val="center"/>
          </w:tcPr>
          <w:p>
            <w:r>
              <w:rPr>
                <w:rFonts w:ascii="Times New Roman" w:hAnsi="Times New Roman"/>
                <w:sz w:val="20"/>
              </w:rPr>
              <w:t>fitness_goals</w:t>
            </w:r>
          </w:p>
        </w:tc>
        <w:tc>
          <w:tcPr>
            <w:tcW w:type="dxa" w:w="4824"/>
            <w:vAlign w:val="center"/>
          </w:tcPr>
          <w:p>
            <w:r>
              <w:rPr>
                <w:rFonts w:ascii="Times New Roman" w:hAnsi="Times New Roman"/>
                <w:sz w:val="20"/>
              </w:rPr>
              <w:t>Stores fitness goals and progress.</w:t>
            </w:r>
          </w:p>
        </w:tc>
      </w:tr>
      <w:tr>
        <w:tc>
          <w:tcPr>
            <w:tcW w:type="dxa" w:w="4824"/>
            <w:vAlign w:val="center"/>
          </w:tcPr>
          <w:p>
            <w:r>
              <w:rPr>
                <w:rFonts w:ascii="Times New Roman" w:hAnsi="Times New Roman"/>
                <w:sz w:val="20"/>
              </w:rPr>
              <w:t>challenges</w:t>
            </w:r>
          </w:p>
        </w:tc>
        <w:tc>
          <w:tcPr>
            <w:tcW w:type="dxa" w:w="4824"/>
            <w:vAlign w:val="center"/>
          </w:tcPr>
          <w:p>
            <w:r>
              <w:rPr>
                <w:rFonts w:ascii="Times New Roman" w:hAnsi="Times New Roman"/>
                <w:sz w:val="20"/>
              </w:rPr>
              <w:t>Stores fitness challenge definitions.</w:t>
            </w:r>
          </w:p>
        </w:tc>
      </w:tr>
      <w:tr>
        <w:tc>
          <w:tcPr>
            <w:tcW w:type="dxa" w:w="4824"/>
            <w:vAlign w:val="center"/>
          </w:tcPr>
          <w:p>
            <w:r>
              <w:rPr>
                <w:rFonts w:ascii="Times New Roman" w:hAnsi="Times New Roman"/>
                <w:sz w:val="20"/>
              </w:rPr>
              <w:t>challenge_participants</w:t>
            </w:r>
          </w:p>
        </w:tc>
        <w:tc>
          <w:tcPr>
            <w:tcW w:type="dxa" w:w="4824"/>
            <w:vAlign w:val="center"/>
          </w:tcPr>
          <w:p>
            <w:r>
              <w:rPr>
                <w:rFonts w:ascii="Times New Roman" w:hAnsi="Times New Roman"/>
                <w:sz w:val="20"/>
              </w:rPr>
              <w:t>Stores users participating in challenges.</w:t>
            </w:r>
          </w:p>
        </w:tc>
      </w:tr>
      <w:tr>
        <w:tc>
          <w:tcPr>
            <w:tcW w:type="dxa" w:w="4824"/>
            <w:vAlign w:val="center"/>
          </w:tcPr>
          <w:p>
            <w:r>
              <w:rPr>
                <w:rFonts w:ascii="Times New Roman" w:hAnsi="Times New Roman"/>
                <w:sz w:val="20"/>
              </w:rPr>
              <w:t>fitness_content</w:t>
            </w:r>
          </w:p>
        </w:tc>
        <w:tc>
          <w:tcPr>
            <w:tcW w:type="dxa" w:w="4824"/>
            <w:vAlign w:val="center"/>
          </w:tcPr>
          <w:p>
            <w:r>
              <w:rPr>
                <w:rFonts w:ascii="Times New Roman" w:hAnsi="Times New Roman"/>
                <w:sz w:val="20"/>
              </w:rPr>
              <w:t>Stores user-submitted fitness content.</w:t>
            </w:r>
          </w:p>
        </w:tc>
      </w:tr>
      <w:tr>
        <w:tc>
          <w:tcPr>
            <w:tcW w:type="dxa" w:w="4824"/>
            <w:vAlign w:val="center"/>
          </w:tcPr>
          <w:p>
            <w:r>
              <w:rPr>
                <w:rFonts w:ascii="Times New Roman" w:hAnsi="Times New Roman"/>
                <w:sz w:val="20"/>
              </w:rPr>
              <w:t>system_settings</w:t>
            </w:r>
          </w:p>
        </w:tc>
        <w:tc>
          <w:tcPr>
            <w:tcW w:type="dxa" w:w="4824"/>
            <w:vAlign w:val="center"/>
          </w:tcPr>
          <w:p>
            <w:r>
              <w:rPr>
                <w:rFonts w:ascii="Times New Roman" w:hAnsi="Times New Roman"/>
                <w:sz w:val="20"/>
              </w:rPr>
              <w:t>Stores configurable application settings.</w:t>
            </w:r>
          </w:p>
        </w:tc>
      </w:tr>
      <w:tr>
        <w:tc>
          <w:tcPr>
            <w:tcW w:type="dxa" w:w="4824"/>
            <w:vAlign w:val="center"/>
          </w:tcPr>
          <w:p>
            <w:r>
              <w:rPr>
                <w:rFonts w:ascii="Times New Roman" w:hAnsi="Times New Roman"/>
                <w:sz w:val="20"/>
              </w:rPr>
              <w:t>activity_logs</w:t>
            </w:r>
          </w:p>
        </w:tc>
        <w:tc>
          <w:tcPr>
            <w:tcW w:type="dxa" w:w="4824"/>
            <w:vAlign w:val="center"/>
          </w:tcPr>
          <w:p>
            <w:r>
              <w:rPr>
                <w:rFonts w:ascii="Times New Roman" w:hAnsi="Times New Roman"/>
                <w:sz w:val="20"/>
              </w:rPr>
              <w:t>Stores activity records.</w:t>
            </w:r>
          </w:p>
        </w:tc>
      </w:tr>
    </w:tbl>
    <w:p>
      <w:pPr>
        <w:pStyle w:val="Heading1"/>
      </w:pPr>
      <w:r>
        <w:t>15. Entity Relationships</w:t>
      </w:r>
    </w:p>
    <w:p>
      <w:r>
        <w:t>The major relationships are represented through JPA mappings. A User can have multiple Workouts, Fitness Goals, Challenge Participations, Fitness Content submissions, and Activity Logs. A Challenge can have multiple participants. The challenge_participants table provides the many-to-many connection between users and challenges.</w:t>
      </w:r>
    </w:p>
    <w:p>
      <w:r>
        <w:rPr>
          <w:rFonts w:ascii="Courier New" w:hAnsi="Courier New"/>
          <w:sz w:val="20"/>
        </w:rPr>
        <w:t>USER</w:t>
        <w:br/>
        <w:t xml:space="preserve"> │</w:t>
        <w:br/>
        <w:t xml:space="preserve"> ├──────────&lt; WORKOUT</w:t>
        <w:br/>
        <w:t xml:space="preserve"> │</w:t>
        <w:br/>
        <w:t xml:space="preserve"> ├──────────&lt; FITNESS_GOAL</w:t>
        <w:br/>
        <w:t xml:space="preserve"> │</w:t>
        <w:br/>
        <w:t xml:space="preserve"> ├──────────&lt; CHALLENGE_PARTICIPANT &gt;────────── CHALLENGE</w:t>
        <w:br/>
        <w:t xml:space="preserve"> │</w:t>
        <w:br/>
        <w:t xml:space="preserve"> ├──────────&lt; FITNESS_CONTENT</w:t>
        <w:br/>
        <w:t xml:space="preserve"> │</w:t>
        <w:br/>
        <w:t xml:space="preserve"> └──────────&lt; ACTIVITY_LOG</w:t>
      </w:r>
    </w:p>
    <w:p>
      <w:pPr>
        <w:pStyle w:val="Heading1"/>
      </w:pPr>
      <w:r>
        <w:t>16. Authentication and Security</w:t>
      </w:r>
    </w:p>
    <w:p>
      <w:r>
        <w:t>Spring Security is used to secure the application. The system supports USER and ADMIN roles. Passwords are encoded using BCryptPasswordEncoder. Authentication is performed using the user's email and password. Authorization prevents normal users from accessing administrative functionality and protects administrative APIs.</w:t>
      </w:r>
    </w:p>
    <w:p>
      <w:pPr>
        <w:pStyle w:val="ListBullet"/>
      </w:pPr>
      <w:r>
        <w:t>BCrypt password hashing</w:t>
      </w:r>
    </w:p>
    <w:p>
      <w:pPr>
        <w:pStyle w:val="ListBullet"/>
      </w:pPr>
      <w:r>
        <w:t>Spring Security authentication</w:t>
      </w:r>
    </w:p>
    <w:p>
      <w:pPr>
        <w:pStyle w:val="ListBullet"/>
      </w:pPr>
      <w:r>
        <w:t>Role-based authorization</w:t>
      </w:r>
    </w:p>
    <w:p>
      <w:pPr>
        <w:pStyle w:val="ListBullet"/>
      </w:pPr>
      <w:r>
        <w:t>USER/ADMIN separation</w:t>
      </w:r>
    </w:p>
    <w:p>
      <w:pPr>
        <w:pStyle w:val="ListBullet"/>
      </w:pPr>
      <w:r>
        <w:t>Ownership checks for user data</w:t>
      </w:r>
    </w:p>
    <w:p>
      <w:pPr>
        <w:pStyle w:val="ListBullet"/>
      </w:pPr>
      <w:r>
        <w:t>Protected Admin Dashboard</w:t>
      </w:r>
    </w:p>
    <w:p>
      <w:pPr>
        <w:pStyle w:val="ListBullet"/>
      </w:pPr>
      <w:r>
        <w:t>Protected administrative APIs</w:t>
      </w:r>
    </w:p>
    <w:p>
      <w:pPr>
        <w:pStyle w:val="Heading1"/>
      </w:pPr>
      <w:r>
        <w:t>17. REST API Structure</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0"/>
              </w:rPr>
              <w:t>API Group</w:t>
            </w:r>
          </w:p>
        </w:tc>
        <w:tc>
          <w:tcPr>
            <w:tcW w:type="dxa" w:w="4824"/>
            <w:vAlign w:val="center"/>
          </w:tcPr>
          <w:p>
            <w:r>
              <w:rPr>
                <w:rFonts w:ascii="Times New Roman" w:hAnsi="Times New Roman"/>
                <w:b/>
                <w:sz w:val="20"/>
              </w:rPr>
              <w:t>Purpose</w:t>
            </w:r>
          </w:p>
        </w:tc>
      </w:tr>
      <w:tr>
        <w:tc>
          <w:tcPr>
            <w:tcW w:type="dxa" w:w="4824"/>
            <w:vAlign w:val="center"/>
          </w:tcPr>
          <w:p>
            <w:r>
              <w:rPr>
                <w:rFonts w:ascii="Times New Roman" w:hAnsi="Times New Roman"/>
                <w:sz w:val="20"/>
              </w:rPr>
              <w:t>/api/users</w:t>
            </w:r>
          </w:p>
        </w:tc>
        <w:tc>
          <w:tcPr>
            <w:tcW w:type="dxa" w:w="4824"/>
            <w:vAlign w:val="center"/>
          </w:tcPr>
          <w:p>
            <w:r>
              <w:rPr>
                <w:rFonts w:ascii="Times New Roman" w:hAnsi="Times New Roman"/>
                <w:sz w:val="20"/>
              </w:rPr>
              <w:t>Registration, profile and user operations</w:t>
            </w:r>
          </w:p>
        </w:tc>
      </w:tr>
      <w:tr>
        <w:tc>
          <w:tcPr>
            <w:tcW w:type="dxa" w:w="4824"/>
            <w:vAlign w:val="center"/>
          </w:tcPr>
          <w:p>
            <w:r>
              <w:rPr>
                <w:rFonts w:ascii="Times New Roman" w:hAnsi="Times New Roman"/>
                <w:sz w:val="20"/>
              </w:rPr>
              <w:t>/api/workouts</w:t>
            </w:r>
          </w:p>
        </w:tc>
        <w:tc>
          <w:tcPr>
            <w:tcW w:type="dxa" w:w="4824"/>
            <w:vAlign w:val="center"/>
          </w:tcPr>
          <w:p>
            <w:r>
              <w:rPr>
                <w:rFonts w:ascii="Times New Roman" w:hAnsi="Times New Roman"/>
                <w:sz w:val="20"/>
              </w:rPr>
              <w:t>Workout operations</w:t>
            </w:r>
          </w:p>
        </w:tc>
      </w:tr>
      <w:tr>
        <w:tc>
          <w:tcPr>
            <w:tcW w:type="dxa" w:w="4824"/>
            <w:vAlign w:val="center"/>
          </w:tcPr>
          <w:p>
            <w:r>
              <w:rPr>
                <w:rFonts w:ascii="Times New Roman" w:hAnsi="Times New Roman"/>
                <w:sz w:val="20"/>
              </w:rPr>
              <w:t>/api/goals</w:t>
            </w:r>
          </w:p>
        </w:tc>
        <w:tc>
          <w:tcPr>
            <w:tcW w:type="dxa" w:w="4824"/>
            <w:vAlign w:val="center"/>
          </w:tcPr>
          <w:p>
            <w:r>
              <w:rPr>
                <w:rFonts w:ascii="Times New Roman" w:hAnsi="Times New Roman"/>
                <w:sz w:val="20"/>
              </w:rPr>
              <w:t>Fitness goal operations</w:t>
            </w:r>
          </w:p>
        </w:tc>
      </w:tr>
      <w:tr>
        <w:tc>
          <w:tcPr>
            <w:tcW w:type="dxa" w:w="4824"/>
            <w:vAlign w:val="center"/>
          </w:tcPr>
          <w:p>
            <w:r>
              <w:rPr>
                <w:rFonts w:ascii="Times New Roman" w:hAnsi="Times New Roman"/>
                <w:sz w:val="20"/>
              </w:rPr>
              <w:t>/api/challenges</w:t>
            </w:r>
          </w:p>
        </w:tc>
        <w:tc>
          <w:tcPr>
            <w:tcW w:type="dxa" w:w="4824"/>
            <w:vAlign w:val="center"/>
          </w:tcPr>
          <w:p>
            <w:r>
              <w:rPr>
                <w:rFonts w:ascii="Times New Roman" w:hAnsi="Times New Roman"/>
                <w:sz w:val="20"/>
              </w:rPr>
              <w:t>Challenge operations</w:t>
            </w:r>
          </w:p>
        </w:tc>
      </w:tr>
      <w:tr>
        <w:tc>
          <w:tcPr>
            <w:tcW w:type="dxa" w:w="4824"/>
            <w:vAlign w:val="center"/>
          </w:tcPr>
          <w:p>
            <w:r>
              <w:rPr>
                <w:rFonts w:ascii="Times New Roman" w:hAnsi="Times New Roman"/>
                <w:sz w:val="20"/>
              </w:rPr>
              <w:t>/api/challenge-participants</w:t>
            </w:r>
          </w:p>
        </w:tc>
        <w:tc>
          <w:tcPr>
            <w:tcW w:type="dxa" w:w="4824"/>
            <w:vAlign w:val="center"/>
          </w:tcPr>
          <w:p>
            <w:r>
              <w:rPr>
                <w:rFonts w:ascii="Times New Roman" w:hAnsi="Times New Roman"/>
                <w:sz w:val="20"/>
              </w:rPr>
              <w:t>Challenge participation operations</w:t>
            </w:r>
          </w:p>
        </w:tc>
      </w:tr>
      <w:tr>
        <w:tc>
          <w:tcPr>
            <w:tcW w:type="dxa" w:w="4824"/>
            <w:vAlign w:val="center"/>
          </w:tcPr>
          <w:p>
            <w:r>
              <w:rPr>
                <w:rFonts w:ascii="Times New Roman" w:hAnsi="Times New Roman"/>
                <w:sz w:val="20"/>
              </w:rPr>
              <w:t>/api/content</w:t>
            </w:r>
          </w:p>
        </w:tc>
        <w:tc>
          <w:tcPr>
            <w:tcW w:type="dxa" w:w="4824"/>
            <w:vAlign w:val="center"/>
          </w:tcPr>
          <w:p>
            <w:r>
              <w:rPr>
                <w:rFonts w:ascii="Times New Roman" w:hAnsi="Times New Roman"/>
                <w:sz w:val="20"/>
              </w:rPr>
              <w:t>Fitness content operations</w:t>
            </w:r>
          </w:p>
        </w:tc>
      </w:tr>
      <w:tr>
        <w:tc>
          <w:tcPr>
            <w:tcW w:type="dxa" w:w="4824"/>
            <w:vAlign w:val="center"/>
          </w:tcPr>
          <w:p>
            <w:r>
              <w:rPr>
                <w:rFonts w:ascii="Times New Roman" w:hAnsi="Times New Roman"/>
                <w:sz w:val="20"/>
              </w:rPr>
              <w:t>/api/admin</w:t>
            </w:r>
          </w:p>
        </w:tc>
        <w:tc>
          <w:tcPr>
            <w:tcW w:type="dxa" w:w="4824"/>
            <w:vAlign w:val="center"/>
          </w:tcPr>
          <w:p>
            <w:r>
              <w:rPr>
                <w:rFonts w:ascii="Times New Roman" w:hAnsi="Times New Roman"/>
                <w:sz w:val="20"/>
              </w:rPr>
              <w:t>Administrative operations</w:t>
            </w:r>
          </w:p>
        </w:tc>
      </w:tr>
    </w:tbl>
    <w:p>
      <w:r>
        <w:t>Examples:</w:t>
      </w:r>
    </w:p>
    <w:p>
      <w:r>
        <w:rPr>
          <w:rFonts w:ascii="Courier New" w:hAnsi="Courier New"/>
          <w:sz w:val="20"/>
        </w:rPr>
        <w:t>POST   /api/users/register</w:t>
        <w:br/>
        <w:t>GET    /api/workouts/user/{userId}</w:t>
        <w:br/>
        <w:t>POST   /api/workouts/user/{userId}</w:t>
        <w:br/>
        <w:t>PUT    /api/workouts/{id}</w:t>
        <w:br/>
        <w:t>DELETE /api/workouts/{id}</w:t>
        <w:br/>
        <w:t>GET    /api/challenges</w:t>
        <w:br/>
        <w:t>POST   /api/challenges</w:t>
        <w:br/>
        <w:t>PUT    /api/challenges/{id}</w:t>
        <w:br/>
        <w:t>DELETE /api/challenges/{id}</w:t>
      </w:r>
    </w:p>
    <w:p>
      <w:pPr>
        <w:pStyle w:val="Heading1"/>
      </w:pPr>
      <w:r>
        <w:t>18. Validation and Error Handling</w:t>
      </w:r>
    </w:p>
    <w:p>
      <w:pPr>
        <w:pStyle w:val="ListBullet"/>
      </w:pPr>
      <w:r>
        <w:t>Duplicate email registration is rejected.</w:t>
      </w:r>
    </w:p>
    <w:p>
      <w:pPr>
        <w:pStyle w:val="ListBullet"/>
      </w:pPr>
      <w:r>
        <w:t>Missing users, workouts, goals, challenges, and content are handled with appropriate errors.</w:t>
      </w:r>
    </w:p>
    <w:p>
      <w:pPr>
        <w:pStyle w:val="ListBullet"/>
      </w:pPr>
      <w:r>
        <w:t>Unauthorized operations return an appropriate access-denied response.</w:t>
      </w:r>
    </w:p>
    <w:p>
      <w:pPr>
        <w:pStyle w:val="ListBullet"/>
      </w:pPr>
      <w:r>
        <w:t>Duplicate challenge participation is prevented.</w:t>
      </w:r>
    </w:p>
    <w:p>
      <w:pPr>
        <w:pStyle w:val="ListBullet"/>
      </w:pPr>
      <w:r>
        <w:t>Administrative operations are restricted to ADMIN users.</w:t>
      </w:r>
    </w:p>
    <w:p>
      <w:pPr>
        <w:pStyle w:val="ListBullet"/>
      </w:pPr>
      <w:r>
        <w:t>Client-side JavaScript displays useful error messages for failed API operations.</w:t>
      </w:r>
    </w:p>
    <w:p>
      <w:pPr>
        <w:pStyle w:val="Heading1"/>
      </w:pPr>
      <w:r>
        <w:t>19. Testing</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rFonts w:ascii="Times New Roman" w:hAnsi="Times New Roman"/>
                <w:b/>
                <w:sz w:val="20"/>
              </w:rPr>
              <w:t>Test Case</w:t>
            </w:r>
          </w:p>
        </w:tc>
        <w:tc>
          <w:tcPr>
            <w:tcW w:type="dxa" w:w="3216"/>
            <w:vAlign w:val="center"/>
          </w:tcPr>
          <w:p>
            <w:r>
              <w:rPr>
                <w:rFonts w:ascii="Times New Roman" w:hAnsi="Times New Roman"/>
                <w:b/>
                <w:sz w:val="20"/>
              </w:rPr>
              <w:t>Expected Result</w:t>
            </w:r>
          </w:p>
        </w:tc>
        <w:tc>
          <w:tcPr>
            <w:tcW w:type="dxa" w:w="3216"/>
            <w:vAlign w:val="center"/>
          </w:tcPr>
          <w:p>
            <w:r>
              <w:rPr>
                <w:rFonts w:ascii="Times New Roman" w:hAnsi="Times New Roman"/>
                <w:b/>
                <w:sz w:val="20"/>
              </w:rPr>
              <w:t>Status</w:t>
            </w:r>
          </w:p>
        </w:tc>
      </w:tr>
      <w:tr>
        <w:tc>
          <w:tcPr>
            <w:tcW w:type="dxa" w:w="3216"/>
            <w:vAlign w:val="center"/>
          </w:tcPr>
          <w:p>
            <w:r>
              <w:rPr>
                <w:rFonts w:ascii="Times New Roman" w:hAnsi="Times New Roman"/>
                <w:sz w:val="20"/>
              </w:rPr>
              <w:t>Register new user</w:t>
            </w:r>
          </w:p>
        </w:tc>
        <w:tc>
          <w:tcPr>
            <w:tcW w:type="dxa" w:w="3216"/>
            <w:vAlign w:val="center"/>
          </w:tcPr>
          <w:p>
            <w:r>
              <w:rPr>
                <w:rFonts w:ascii="Times New Roman" w:hAnsi="Times New Roman"/>
                <w:sz w:val="20"/>
              </w:rPr>
              <w:t>Account created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Register duplicate email</w:t>
            </w:r>
          </w:p>
        </w:tc>
        <w:tc>
          <w:tcPr>
            <w:tcW w:type="dxa" w:w="3216"/>
            <w:vAlign w:val="center"/>
          </w:tcPr>
          <w:p>
            <w:r>
              <w:rPr>
                <w:rFonts w:ascii="Times New Roman" w:hAnsi="Times New Roman"/>
                <w:sz w:val="20"/>
              </w:rPr>
              <w:t>Registration rejected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Login with valid credentials</w:t>
            </w:r>
          </w:p>
        </w:tc>
        <w:tc>
          <w:tcPr>
            <w:tcW w:type="dxa" w:w="3216"/>
            <w:vAlign w:val="center"/>
          </w:tcPr>
          <w:p>
            <w:r>
              <w:rPr>
                <w:rFonts w:ascii="Times New Roman" w:hAnsi="Times New Roman"/>
                <w:sz w:val="20"/>
              </w:rPr>
              <w:t>Dashboard displayed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Login with invalid credentials</w:t>
            </w:r>
          </w:p>
        </w:tc>
        <w:tc>
          <w:tcPr>
            <w:tcW w:type="dxa" w:w="3216"/>
            <w:vAlign w:val="center"/>
          </w:tcPr>
          <w:p>
            <w:r>
              <w:rPr>
                <w:rFonts w:ascii="Times New Roman" w:hAnsi="Times New Roman"/>
                <w:sz w:val="20"/>
              </w:rPr>
              <w:t>Login rejected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Add workout</w:t>
            </w:r>
          </w:p>
        </w:tc>
        <w:tc>
          <w:tcPr>
            <w:tcW w:type="dxa" w:w="3216"/>
            <w:vAlign w:val="center"/>
          </w:tcPr>
          <w:p>
            <w:r>
              <w:rPr>
                <w:rFonts w:ascii="Times New Roman" w:hAnsi="Times New Roman"/>
                <w:sz w:val="20"/>
              </w:rPr>
              <w:t>Workout stored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Edit workout</w:t>
            </w:r>
          </w:p>
        </w:tc>
        <w:tc>
          <w:tcPr>
            <w:tcW w:type="dxa" w:w="3216"/>
            <w:vAlign w:val="center"/>
          </w:tcPr>
          <w:p>
            <w:r>
              <w:rPr>
                <w:rFonts w:ascii="Times New Roman" w:hAnsi="Times New Roman"/>
                <w:sz w:val="20"/>
              </w:rPr>
              <w:t>Workout updated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Delete workout</w:t>
            </w:r>
          </w:p>
        </w:tc>
        <w:tc>
          <w:tcPr>
            <w:tcW w:type="dxa" w:w="3216"/>
            <w:vAlign w:val="center"/>
          </w:tcPr>
          <w:p>
            <w:r>
              <w:rPr>
                <w:rFonts w:ascii="Times New Roman" w:hAnsi="Times New Roman"/>
                <w:sz w:val="20"/>
              </w:rPr>
              <w:t>Workout removed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Create goal</w:t>
            </w:r>
          </w:p>
        </w:tc>
        <w:tc>
          <w:tcPr>
            <w:tcW w:type="dxa" w:w="3216"/>
            <w:vAlign w:val="center"/>
          </w:tcPr>
          <w:p>
            <w:r>
              <w:rPr>
                <w:rFonts w:ascii="Times New Roman" w:hAnsi="Times New Roman"/>
                <w:sz w:val="20"/>
              </w:rPr>
              <w:t>Goal stored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Update goal progress</w:t>
            </w:r>
          </w:p>
        </w:tc>
        <w:tc>
          <w:tcPr>
            <w:tcW w:type="dxa" w:w="3216"/>
            <w:vAlign w:val="center"/>
          </w:tcPr>
          <w:p>
            <w:r>
              <w:rPr>
                <w:rFonts w:ascii="Times New Roman" w:hAnsi="Times New Roman"/>
                <w:sz w:val="20"/>
              </w:rPr>
              <w:t>Progress updated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Join challenge</w:t>
            </w:r>
          </w:p>
        </w:tc>
        <w:tc>
          <w:tcPr>
            <w:tcW w:type="dxa" w:w="3216"/>
            <w:vAlign w:val="center"/>
          </w:tcPr>
          <w:p>
            <w:r>
              <w:rPr>
                <w:rFonts w:ascii="Times New Roman" w:hAnsi="Times New Roman"/>
                <w:sz w:val="20"/>
              </w:rPr>
              <w:t>Participation created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Join same challenge again</w:t>
            </w:r>
          </w:p>
        </w:tc>
        <w:tc>
          <w:tcPr>
            <w:tcW w:type="dxa" w:w="3216"/>
            <w:vAlign w:val="center"/>
          </w:tcPr>
          <w:p>
            <w:r>
              <w:rPr>
                <w:rFonts w:ascii="Times New Roman" w:hAnsi="Times New Roman"/>
                <w:sz w:val="20"/>
              </w:rPr>
              <w:t>Request rejected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Admin creates challenge</w:t>
            </w:r>
          </w:p>
        </w:tc>
        <w:tc>
          <w:tcPr>
            <w:tcW w:type="dxa" w:w="3216"/>
            <w:vAlign w:val="center"/>
          </w:tcPr>
          <w:p>
            <w:r>
              <w:rPr>
                <w:rFonts w:ascii="Times New Roman" w:hAnsi="Times New Roman"/>
                <w:sz w:val="20"/>
              </w:rPr>
              <w:t>Challenge created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Admin edits challenge</w:t>
            </w:r>
          </w:p>
        </w:tc>
        <w:tc>
          <w:tcPr>
            <w:tcW w:type="dxa" w:w="3216"/>
            <w:vAlign w:val="center"/>
          </w:tcPr>
          <w:p>
            <w:r>
              <w:rPr>
                <w:rFonts w:ascii="Times New Roman" w:hAnsi="Times New Roman"/>
                <w:sz w:val="20"/>
              </w:rPr>
              <w:t>Challenge updated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Admin deletes challenge</w:t>
            </w:r>
          </w:p>
        </w:tc>
        <w:tc>
          <w:tcPr>
            <w:tcW w:type="dxa" w:w="3216"/>
            <w:vAlign w:val="center"/>
          </w:tcPr>
          <w:p>
            <w:r>
              <w:rPr>
                <w:rFonts w:ascii="Times New Roman" w:hAnsi="Times New Roman"/>
                <w:sz w:val="20"/>
              </w:rPr>
              <w:t>Challenge removed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Admin views participants</w:t>
            </w:r>
          </w:p>
        </w:tc>
        <w:tc>
          <w:tcPr>
            <w:tcW w:type="dxa" w:w="3216"/>
            <w:vAlign w:val="center"/>
          </w:tcPr>
          <w:p>
            <w:r>
              <w:rPr>
                <w:rFonts w:ascii="Times New Roman" w:hAnsi="Times New Roman"/>
                <w:sz w:val="20"/>
              </w:rPr>
              <w:t>Participants displayed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Admin removes participant</w:t>
            </w:r>
          </w:p>
        </w:tc>
        <w:tc>
          <w:tcPr>
            <w:tcW w:type="dxa" w:w="3216"/>
            <w:vAlign w:val="center"/>
          </w:tcPr>
          <w:p>
            <w:r>
              <w:rPr>
                <w:rFonts w:ascii="Times New Roman" w:hAnsi="Times New Roman"/>
                <w:sz w:val="20"/>
              </w:rPr>
              <w:t>Participant removed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Submit fitness content</w:t>
            </w:r>
          </w:p>
        </w:tc>
        <w:tc>
          <w:tcPr>
            <w:tcW w:type="dxa" w:w="3216"/>
            <w:vAlign w:val="center"/>
          </w:tcPr>
          <w:p>
            <w:r>
              <w:rPr>
                <w:rFonts w:ascii="Times New Roman" w:hAnsi="Times New Roman"/>
                <w:sz w:val="20"/>
              </w:rPr>
              <w:t>Content becomes PENDING</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Admin approves content</w:t>
            </w:r>
          </w:p>
        </w:tc>
        <w:tc>
          <w:tcPr>
            <w:tcW w:type="dxa" w:w="3216"/>
            <w:vAlign w:val="center"/>
          </w:tcPr>
          <w:p>
            <w:r>
              <w:rPr>
                <w:rFonts w:ascii="Times New Roman" w:hAnsi="Times New Roman"/>
                <w:sz w:val="20"/>
              </w:rPr>
              <w:t>Content becomes APPROVED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Admin rejects content</w:t>
            </w:r>
          </w:p>
        </w:tc>
        <w:tc>
          <w:tcPr>
            <w:tcW w:type="dxa" w:w="3216"/>
            <w:vAlign w:val="center"/>
          </w:tcPr>
          <w:p>
            <w:r>
              <w:rPr>
                <w:rFonts w:ascii="Times New Roman" w:hAnsi="Times New Roman"/>
                <w:sz w:val="20"/>
              </w:rPr>
              <w:t>Content becomes REJECTED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USER accesses Admin page</w:t>
            </w:r>
          </w:p>
        </w:tc>
        <w:tc>
          <w:tcPr>
            <w:tcW w:type="dxa" w:w="3216"/>
            <w:vAlign w:val="center"/>
          </w:tcPr>
          <w:p>
            <w:r>
              <w:rPr>
                <w:rFonts w:ascii="Times New Roman" w:hAnsi="Times New Roman"/>
                <w:sz w:val="20"/>
              </w:rPr>
              <w:t>Access denied</w:t>
            </w:r>
          </w:p>
        </w:tc>
        <w:tc>
          <w:tcPr>
            <w:tcW w:type="dxa" w:w="3216"/>
            <w:vAlign w:val="center"/>
          </w:tcPr>
          <w:p>
            <w:r>
              <w:rPr>
                <w:rFonts w:ascii="Times New Roman" w:hAnsi="Times New Roman"/>
                <w:sz w:val="20"/>
              </w:rPr>
              <w:t>Pass</w:t>
            </w:r>
          </w:p>
        </w:tc>
      </w:tr>
    </w:tbl>
    <w:p>
      <w:pPr>
        <w:pStyle w:val="Heading1"/>
      </w:pPr>
      <w:r>
        <w:t>20. Advantages</w:t>
      </w:r>
    </w:p>
    <w:p>
      <w:pPr>
        <w:pStyle w:val="ListBullet"/>
      </w:pPr>
      <w:r>
        <w:t>Centralized fitness management.</w:t>
      </w:r>
    </w:p>
    <w:p>
      <w:pPr>
        <w:pStyle w:val="ListBullet"/>
      </w:pPr>
      <w:r>
        <w:t>Secure authentication.</w:t>
      </w:r>
    </w:p>
    <w:p>
      <w:pPr>
        <w:pStyle w:val="ListBullet"/>
      </w:pPr>
      <w:r>
        <w:t>Role-based authorization.</w:t>
      </w:r>
    </w:p>
    <w:p>
      <w:pPr>
        <w:pStyle w:val="ListBullet"/>
      </w:pPr>
      <w:r>
        <w:t>Database-backed records.</w:t>
      </w:r>
    </w:p>
    <w:p>
      <w:pPr>
        <w:pStyle w:val="ListBullet"/>
      </w:pPr>
      <w:r>
        <w:t>Workout history.</w:t>
      </w:r>
    </w:p>
    <w:p>
      <w:pPr>
        <w:pStyle w:val="ListBullet"/>
      </w:pPr>
      <w:r>
        <w:t>Goal tracking.</w:t>
      </w:r>
    </w:p>
    <w:p>
      <w:pPr>
        <w:pStyle w:val="ListBullet"/>
      </w:pPr>
      <w:r>
        <w:t>Challenge participation.</w:t>
      </w:r>
    </w:p>
    <w:p>
      <w:pPr>
        <w:pStyle w:val="ListBullet"/>
      </w:pPr>
      <w:r>
        <w:t>Administrative management.</w:t>
      </w:r>
    </w:p>
    <w:p>
      <w:pPr>
        <w:pStyle w:val="ListBullet"/>
      </w:pPr>
      <w:r>
        <w:t>Fitness content moderation.</w:t>
      </w:r>
    </w:p>
    <w:p>
      <w:pPr>
        <w:pStyle w:val="ListBullet"/>
      </w:pPr>
      <w:r>
        <w:t>Activity monitoring.</w:t>
      </w:r>
    </w:p>
    <w:p>
      <w:pPr>
        <w:pStyle w:val="ListBullet"/>
      </w:pPr>
      <w:r>
        <w:t>Responsive web interface.</w:t>
      </w:r>
    </w:p>
    <w:p>
      <w:pPr>
        <w:pStyle w:val="Heading1"/>
      </w:pPr>
      <w:r>
        <w:t>21. Limitations</w:t>
      </w:r>
    </w:p>
    <w:p>
      <w:pPr>
        <w:pStyle w:val="ListBullet"/>
      </w:pPr>
      <w:r>
        <w:t>The current application does not integrate wearable fitness devices.</w:t>
      </w:r>
    </w:p>
    <w:p>
      <w:pPr>
        <w:pStyle w:val="ListBullet"/>
      </w:pPr>
      <w:r>
        <w:t>Health sensor data is not automatically imported.</w:t>
      </w:r>
    </w:p>
    <w:p>
      <w:pPr>
        <w:pStyle w:val="ListBullet"/>
      </w:pPr>
      <w:r>
        <w:t>Push notifications are not implemented.</w:t>
      </w:r>
    </w:p>
    <w:p>
      <w:pPr>
        <w:pStyle w:val="ListBullet"/>
      </w:pPr>
      <w:r>
        <w:t>Advanced fitness analytics are limited.</w:t>
      </w:r>
    </w:p>
    <w:p>
      <w:pPr>
        <w:pStyle w:val="ListBullet"/>
      </w:pPr>
      <w:r>
        <w:t>Activity logs record actions but do not currently provide complete before/after restoration history for every administrative modification.</w:t>
      </w:r>
    </w:p>
    <w:p>
      <w:pPr>
        <w:pStyle w:val="Heading1"/>
      </w:pPr>
      <w:r>
        <w:t>22. Future Scope</w:t>
      </w:r>
    </w:p>
    <w:p>
      <w:pPr>
        <w:pStyle w:val="ListBullet"/>
      </w:pPr>
      <w:r>
        <w:t>Mobile application.</w:t>
      </w:r>
    </w:p>
    <w:p>
      <w:pPr>
        <w:pStyle w:val="ListBullet"/>
      </w:pPr>
      <w:r>
        <w:t>Wearable device integration.</w:t>
      </w:r>
    </w:p>
    <w:p>
      <w:pPr>
        <w:pStyle w:val="ListBullet"/>
      </w:pPr>
      <w:r>
        <w:t>Google Fit or Apple Health integration.</w:t>
      </w:r>
    </w:p>
    <w:p>
      <w:pPr>
        <w:pStyle w:val="ListBullet"/>
      </w:pPr>
      <w:r>
        <w:t>Fitness progress charts.</w:t>
      </w:r>
    </w:p>
    <w:p>
      <w:pPr>
        <w:pStyle w:val="ListBullet"/>
      </w:pPr>
      <w:r>
        <w:t>Personalized workout recommendations.</w:t>
      </w:r>
    </w:p>
    <w:p>
      <w:pPr>
        <w:pStyle w:val="ListBullet"/>
      </w:pPr>
      <w:r>
        <w:t>AI-based fitness recommendations.</w:t>
      </w:r>
    </w:p>
    <w:p>
      <w:pPr>
        <w:pStyle w:val="ListBullet"/>
      </w:pPr>
      <w:r>
        <w:t>Push and email notifications.</w:t>
      </w:r>
    </w:p>
    <w:p>
      <w:pPr>
        <w:pStyle w:val="ListBullet"/>
      </w:pPr>
      <w:r>
        <w:t>Advanced fitness analytics.</w:t>
      </w:r>
    </w:p>
    <w:p>
      <w:pPr>
        <w:pStyle w:val="ListBullet"/>
      </w:pPr>
      <w:r>
        <w:t>Leaderboards.</w:t>
      </w:r>
    </w:p>
    <w:p>
      <w:pPr>
        <w:pStyle w:val="ListBullet"/>
      </w:pPr>
      <w:r>
        <w:t>Nutrition tracking.</w:t>
      </w:r>
    </w:p>
    <w:p>
      <w:pPr>
        <w:pStyle w:val="ListBullet"/>
      </w:pPr>
      <w:r>
        <w:t>Calorie and BMI analytics.</w:t>
      </w:r>
    </w:p>
    <w:p>
      <w:pPr>
        <w:pStyle w:val="ListBullet"/>
      </w:pPr>
      <w:r>
        <w:t>Detailed audit and restoration functionality.</w:t>
      </w:r>
    </w:p>
    <w:p>
      <w:pPr>
        <w:pStyle w:val="Heading1"/>
      </w:pPr>
      <w:r>
        <w:t>23. Results</w:t>
      </w:r>
    </w:p>
    <w:p>
      <w:r>
        <w:t>The FitTrack application provides a functional web-based environment for managing fitness activities. The system provides separate functionality for users and administrators. Users can manage their fitness information and participate in challenges, while administrators can manage system resources and moderate submitted content. The use of Spring Boot, JPA, MySQL, and Spring Security provides a structured foundation for the application.</w:t>
      </w:r>
    </w:p>
    <w:p>
      <w:pPr>
        <w:pStyle w:val="Heading1"/>
      </w:pPr>
      <w:r>
        <w:t>24. Conclusion</w:t>
      </w:r>
    </w:p>
    <w:p>
      <w:r>
        <w:t>FitTrack demonstrates the practical development of a secure, database-driven fitness tracking web application using Java technologies. The project combines user management, workout tracking, fitness goals, challenges, challenge participation, content management, authentication, authorization, and administrative functionality.</w:t>
      </w:r>
    </w:p>
    <w:p>
      <w:r>
        <w:t>Through this project, concepts including object-oriented programming, Spring Boot, REST APIs, JPA/Hibernate, relational databases, authentication, role-based authorization, and web development are applied in a practical application.</w:t>
      </w:r>
    </w:p>
    <w:p>
      <w:pPr>
        <w:pStyle w:val="Heading1"/>
      </w:pPr>
      <w:r>
        <w:t>25. References</w:t>
      </w:r>
    </w:p>
    <w:p>
      <w:pPr>
        <w:pStyle w:val="ListNumber"/>
      </w:pPr>
      <w:r>
        <w:t>Java Documentation</w:t>
      </w:r>
    </w:p>
    <w:p>
      <w:pPr>
        <w:pStyle w:val="ListNumber"/>
      </w:pPr>
      <w:r>
        <w:t>Spring Boot Documentation</w:t>
      </w:r>
    </w:p>
    <w:p>
      <w:pPr>
        <w:pStyle w:val="ListNumber"/>
      </w:pPr>
      <w:r>
        <w:t>Spring Security Documentation</w:t>
      </w:r>
    </w:p>
    <w:p>
      <w:pPr>
        <w:pStyle w:val="ListNumber"/>
      </w:pPr>
      <w:r>
        <w:t>Spring Data JPA Documentation</w:t>
      </w:r>
    </w:p>
    <w:p>
      <w:pPr>
        <w:pStyle w:val="ListNumber"/>
      </w:pPr>
      <w:r>
        <w:t>Hibernate ORM Documentation</w:t>
      </w:r>
    </w:p>
    <w:p>
      <w:pPr>
        <w:pStyle w:val="ListNumber"/>
      </w:pPr>
      <w:r>
        <w:t>MySQL Documentation</w:t>
      </w:r>
    </w:p>
    <w:p>
      <w:pPr>
        <w:pStyle w:val="ListNumber"/>
      </w:pPr>
      <w:r>
        <w:t>Thymeleaf Documentation</w:t>
      </w:r>
    </w:p>
    <w:p>
      <w:pPr>
        <w:pStyle w:val="ListNumber"/>
      </w:pPr>
      <w:r>
        <w:t>Bootstrap Documentation</w:t>
      </w:r>
    </w:p>
    <w:p>
      <w:pPr>
        <w:pStyle w:val="ListNumber"/>
      </w:pPr>
      <w:r>
        <w:t>Maven Documentation</w:t>
      </w:r>
    </w:p>
    <w:p>
      <w:pPr>
        <w:pStyle w:val="Heading1"/>
      </w:pPr>
      <w:r>
        <w:t>26. Viva Questions and Answers</w:t>
      </w:r>
    </w:p>
    <w:p>
      <w:r>
        <w:rPr>
          <w:b/>
        </w:rPr>
        <w:t>Q. What is the purpose of FitTrack?</w:t>
      </w:r>
    </w:p>
    <w:p>
      <w:r>
        <w:t>A. FitTrack is an online fitness tracking application that allows users to manage workouts, fitness goals, challenges, and fitness content.</w:t>
      </w:r>
    </w:p>
    <w:p>
      <w:r>
        <w:rPr>
          <w:b/>
        </w:rPr>
        <w:t>Q. Which language is used?</w:t>
      </w:r>
    </w:p>
    <w:p>
      <w:r>
        <w:t>A. Java is used as the primary programming language.</w:t>
      </w:r>
    </w:p>
    <w:p>
      <w:r>
        <w:rPr>
          <w:b/>
        </w:rPr>
        <w:t>Q. Why Spring Boot?</w:t>
      </w:r>
    </w:p>
    <w:p>
      <w:r>
        <w:t>A. Spring Boot simplifies Java web application development through auto-configuration, embedded server support, dependency management, and integration with Spring components.</w:t>
      </w:r>
    </w:p>
    <w:p>
      <w:r>
        <w:rPr>
          <w:b/>
        </w:rPr>
        <w:t>Q. Which database is used?</w:t>
      </w:r>
    </w:p>
    <w:p>
      <w:r>
        <w:t>A. MySQL is used as the relational database.</w:t>
      </w:r>
    </w:p>
    <w:p>
      <w:r>
        <w:rPr>
          <w:b/>
        </w:rPr>
        <w:t>Q. What is JPA?</w:t>
      </w:r>
    </w:p>
    <w:p>
      <w:r>
        <w:t>A. JPA is a Java specification used for object-relational mapping between Java objects and database tables.</w:t>
      </w:r>
    </w:p>
    <w:p>
      <w:r>
        <w:rPr>
          <w:b/>
        </w:rPr>
        <w:t>Q. What is Hibernate?</w:t>
      </w:r>
    </w:p>
    <w:p>
      <w:r>
        <w:t>A. Hibernate is the ORM implementation used to map Java entities to relational database tables.</w:t>
      </w:r>
    </w:p>
    <w:p>
      <w:r>
        <w:rPr>
          <w:b/>
        </w:rPr>
        <w:t>Q. How is authentication implemented?</w:t>
      </w:r>
    </w:p>
    <w:p>
      <w:r>
        <w:t>A. Authentication is implemented using Spring Security with a custom UserDetailsService.</w:t>
      </w:r>
    </w:p>
    <w:p>
      <w:r>
        <w:rPr>
          <w:b/>
        </w:rPr>
        <w:t>Q. How are passwords protected?</w:t>
      </w:r>
    </w:p>
    <w:p>
      <w:r>
        <w:t>A. Passwords are encoded using BCrypt through Spring Security's BCryptPasswordEncoder.</w:t>
      </w:r>
    </w:p>
    <w:p>
      <w:r>
        <w:rPr>
          <w:b/>
        </w:rPr>
        <w:t>Q. What are the application roles?</w:t>
      </w:r>
    </w:p>
    <w:p>
      <w:r>
        <w:t>A. The application has two roles: USER and ADMIN.</w:t>
      </w:r>
    </w:p>
    <w:p>
      <w:r>
        <w:rPr>
          <w:b/>
        </w:rPr>
        <w:t>Q. What can an ADMIN do?</w:t>
      </w:r>
    </w:p>
    <w:p>
      <w:r>
        <w:t>A. An administrator can manage users, challenges, challenge participants, fitness content, and activity information.</w:t>
      </w:r>
    </w:p>
    <w:p>
      <w:r>
        <w:rPr>
          <w:b/>
        </w:rPr>
        <w:t>Q. What is a REST API?</w:t>
      </w:r>
    </w:p>
    <w:p>
      <w:r>
        <w:t>A. A REST API allows application components to communicate using HTTP methods such as GET, POST, PUT, and DELETE.</w:t>
      </w:r>
    </w:p>
    <w:p>
      <w:r>
        <w:rPr>
          <w:b/>
        </w:rPr>
        <w:t>Q. What is the purpose of the repository layer?</w:t>
      </w:r>
    </w:p>
    <w:p>
      <w:r>
        <w:t>A. The repository layer provides database access operations using Spring Data JPA.</w:t>
      </w:r>
    </w:p>
    <w:p>
      <w:r>
        <w:rPr>
          <w:b/>
        </w:rPr>
        <w:t>Q. What is the purpose of the service layer?</w:t>
      </w:r>
    </w:p>
    <w:p>
      <w:r>
        <w:t>A. The service layer contains business logic and connects controllers with repositories.</w:t>
      </w:r>
    </w:p>
    <w:p>
      <w:r>
        <w:rPr>
          <w:b/>
        </w:rPr>
        <w:t>Q. Why are roles important?</w:t>
      </w:r>
    </w:p>
    <w:p>
      <w:r>
        <w:t>A. Roles provide authorization and ensure that administrative operations are not accessible to ordinary users.</w:t>
      </w:r>
    </w:p>
    <w:p>
      <w:r>
        <w:rPr>
          <w:b/>
        </w:rPr>
        <w:t>Q. What is the relationship between User and Challenge?</w:t>
      </w:r>
    </w:p>
    <w:p>
      <w:r>
        <w:t>A. Users and challenges have a many-to-many relationship implemented through the challenge_participants entity.</w:t>
      </w:r>
    </w:p>
    <w:p>
      <w:r>
        <w:rPr>
          <w:b/>
        </w:rPr>
        <w:t>Q. What happens when content is submitted?</w:t>
      </w:r>
    </w:p>
    <w:p>
      <w:r>
        <w:t>A. Submitted fitness content is initially marked PENDING. An administrator can approve or reject it.</w:t>
      </w:r>
    </w:p>
    <w:p>
      <w:r>
        <w:rPr>
          <w:b/>
        </w:rPr>
        <w:t>Q. What is the purpose of activity logs?</w:t>
      </w:r>
    </w:p>
    <w:p>
      <w:r>
        <w:t>A. Activity logs provide a record of important actions performed within the application.</w:t>
      </w:r>
    </w:p>
    <w:p>
      <w:r>
        <w:rPr>
          <w:b/>
        </w:rPr>
        <w:t>Q. What technologies are used for the frontend?</w:t>
      </w:r>
    </w:p>
    <w:p>
      <w:r>
        <w:t>A. Thymeleaf, HTML, CSS, Bootstrap, and JavaScript.</w:t>
      </w:r>
    </w:p>
    <w:p>
      <w:r>
        <w:rPr>
          <w:b/>
        </w:rPr>
        <w:t>Q. What is Maven?</w:t>
      </w:r>
    </w:p>
    <w:p>
      <w:r>
        <w:t>A. Maven is used for project dependency management, building, and packaging the Java application.</w:t>
      </w:r>
    </w:p>
    <w:p>
      <w:r>
        <w:rPr>
          <w:b/>
        </w:rPr>
        <w:t>Q. What is the main learning outcome of the project?</w:t>
      </w:r>
    </w:p>
    <w:p>
      <w:r>
        <w:t>A. The project provides practical experience in Java web development, Spring Boot, database integration, REST APIs, authentication, authorization, and software architecture.</w:t>
      </w:r>
    </w:p>
    <w:p>
      <w:pPr>
        <w:pStyle w:val="Heading1"/>
      </w:pPr>
      <w:r>
        <w:t>Appendix: Suggested Screenshots</w:t>
      </w:r>
    </w:p>
    <w:p>
      <w:pPr>
        <w:pStyle w:val="ListNumber"/>
      </w:pPr>
      <w:r>
        <w:t>Login page</w:t>
      </w:r>
    </w:p>
    <w:p>
      <w:pPr>
        <w:pStyle w:val="ListNumber"/>
      </w:pPr>
      <w:r>
        <w:t>Registration page</w:t>
      </w:r>
    </w:p>
    <w:p>
      <w:pPr>
        <w:pStyle w:val="ListNumber"/>
      </w:pPr>
      <w:r>
        <w:t>User dashboard</w:t>
      </w:r>
    </w:p>
    <w:p>
      <w:pPr>
        <w:pStyle w:val="ListNumber"/>
      </w:pPr>
      <w:r>
        <w:t>Workout management page</w:t>
      </w:r>
    </w:p>
    <w:p>
      <w:pPr>
        <w:pStyle w:val="ListNumber"/>
      </w:pPr>
      <w:r>
        <w:t>Fitness goals page</w:t>
      </w:r>
    </w:p>
    <w:p>
      <w:pPr>
        <w:pStyle w:val="ListNumber"/>
      </w:pPr>
      <w:r>
        <w:t>Challenges page</w:t>
      </w:r>
    </w:p>
    <w:p>
      <w:pPr>
        <w:pStyle w:val="ListNumber"/>
      </w:pPr>
      <w:r>
        <w:t>My Challenges page</w:t>
      </w:r>
    </w:p>
    <w:p>
      <w:pPr>
        <w:pStyle w:val="ListNumber"/>
      </w:pPr>
      <w:r>
        <w:t>Fitness content page</w:t>
      </w:r>
    </w:p>
    <w:p>
      <w:pPr>
        <w:pStyle w:val="ListNumber"/>
      </w:pPr>
      <w:r>
        <w:t>Admin dashboard</w:t>
      </w:r>
    </w:p>
    <w:p>
      <w:pPr>
        <w:pStyle w:val="ListNumber"/>
      </w:pPr>
      <w:r>
        <w:t>Admin challenge management</w:t>
      </w:r>
    </w:p>
    <w:p>
      <w:pPr>
        <w:pStyle w:val="ListNumber"/>
      </w:pPr>
      <w:r>
        <w:t>Challenge participant management</w:t>
      </w:r>
    </w:p>
    <w:p>
      <w:pPr>
        <w:pStyle w:val="ListNumber"/>
      </w:pPr>
      <w:r>
        <w:t>Activity logs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